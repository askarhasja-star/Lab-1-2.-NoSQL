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BCB67" w14:textId="77777777" w:rsidR="00145FC0" w:rsidRDefault="00717A87" w:rsidP="00145FC0">
      <w:pPr>
        <w:jc w:val="center"/>
        <w:rPr>
          <w:b/>
          <w:sz w:val="32"/>
        </w:rPr>
      </w:pPr>
      <w:r w:rsidRPr="00145FC0">
        <w:rPr>
          <w:b/>
          <w:sz w:val="32"/>
          <w:lang w:val="ru-RU"/>
        </w:rPr>
        <w:t>ЛАБОРАТОРНЫЕ РАБОТЫ №1–2</w:t>
      </w:r>
    </w:p>
    <w:p w14:paraId="7830ECAE" w14:textId="7100AD0D" w:rsidR="00975A9B" w:rsidRDefault="00717A87" w:rsidP="00145FC0">
      <w:pPr>
        <w:jc w:val="right"/>
        <w:rPr>
          <w:bCs/>
          <w:szCs w:val="24"/>
        </w:rPr>
      </w:pPr>
      <w:r w:rsidRPr="00145FC0">
        <w:rPr>
          <w:b/>
          <w:sz w:val="32"/>
          <w:lang w:val="ru-RU"/>
        </w:rPr>
        <w:br/>
      </w:r>
      <w:r w:rsidRPr="00145FC0">
        <w:rPr>
          <w:b/>
          <w:sz w:val="28"/>
          <w:lang w:val="ru-RU"/>
        </w:rPr>
        <w:t xml:space="preserve">Дисциплина: </w:t>
      </w:r>
      <w:proofErr w:type="spellStart"/>
      <w:r w:rsidRPr="00145FC0">
        <w:rPr>
          <w:bCs/>
          <w:szCs w:val="24"/>
          <w:lang w:val="ru-RU"/>
        </w:rPr>
        <w:t>Нереляционные</w:t>
      </w:r>
      <w:proofErr w:type="spellEnd"/>
      <w:r w:rsidRPr="00145FC0">
        <w:rPr>
          <w:bCs/>
          <w:szCs w:val="24"/>
          <w:lang w:val="ru-RU"/>
        </w:rPr>
        <w:t xml:space="preserve"> базы данных (</w:t>
      </w:r>
      <w:r w:rsidRPr="00145FC0">
        <w:rPr>
          <w:bCs/>
          <w:szCs w:val="24"/>
        </w:rPr>
        <w:t>NoSQL</w:t>
      </w:r>
      <w:r w:rsidRPr="00145FC0">
        <w:rPr>
          <w:bCs/>
          <w:szCs w:val="24"/>
          <w:lang w:val="ru-RU"/>
        </w:rPr>
        <w:t>)</w:t>
      </w:r>
    </w:p>
    <w:p w14:paraId="0EE10878" w14:textId="226AB760" w:rsidR="00145FC0" w:rsidRPr="00145FC0" w:rsidRDefault="00145FC0" w:rsidP="00145FC0">
      <w:pPr>
        <w:jc w:val="right"/>
        <w:rPr>
          <w:lang w:val="ru-RU"/>
        </w:rPr>
      </w:pPr>
      <w:r>
        <w:rPr>
          <w:bCs/>
          <w:szCs w:val="24"/>
          <w:lang w:val="ru-RU"/>
        </w:rPr>
        <w:t xml:space="preserve">Преподаватель: </w:t>
      </w:r>
      <w:r>
        <w:rPr>
          <w:bCs/>
          <w:szCs w:val="24"/>
          <w:lang w:val="kk-KZ"/>
        </w:rPr>
        <w:t>Әділбекқызы Сайран</w:t>
      </w:r>
    </w:p>
    <w:p w14:paraId="07F4D94F" w14:textId="77777777" w:rsidR="00975A9B" w:rsidRPr="00145FC0" w:rsidRDefault="00717A87" w:rsidP="00145FC0">
      <w:pPr>
        <w:jc w:val="right"/>
        <w:rPr>
          <w:lang w:val="ru-RU"/>
        </w:rPr>
      </w:pPr>
      <w:r w:rsidRPr="00145FC0">
        <w:rPr>
          <w:lang w:val="ru-RU"/>
        </w:rPr>
        <w:t xml:space="preserve">Студент: </w:t>
      </w:r>
      <w:proofErr w:type="spellStart"/>
      <w:r w:rsidRPr="00145FC0">
        <w:rPr>
          <w:lang w:val="ru-RU"/>
        </w:rPr>
        <w:t>Нурхадыр</w:t>
      </w:r>
      <w:proofErr w:type="spellEnd"/>
      <w:r w:rsidRPr="00145FC0">
        <w:rPr>
          <w:lang w:val="ru-RU"/>
        </w:rPr>
        <w:t xml:space="preserve"> Аскар</w:t>
      </w:r>
    </w:p>
    <w:p w14:paraId="5741562F" w14:textId="3EB1B14B" w:rsidR="00975A9B" w:rsidRPr="00145FC0" w:rsidRDefault="00717A87" w:rsidP="00145FC0">
      <w:pPr>
        <w:jc w:val="right"/>
        <w:rPr>
          <w:lang w:val="ru-RU"/>
        </w:rPr>
      </w:pPr>
      <w:r w:rsidRPr="00145FC0">
        <w:rPr>
          <w:lang w:val="ru-RU"/>
        </w:rPr>
        <w:t>Группа: ИС-25-21</w:t>
      </w:r>
      <w:r w:rsidR="00145FC0">
        <w:rPr>
          <w:lang w:val="ru-RU"/>
        </w:rPr>
        <w:t xml:space="preserve"> </w:t>
      </w:r>
      <w:proofErr w:type="spellStart"/>
      <w:r w:rsidR="00145FC0">
        <w:rPr>
          <w:lang w:val="ru-RU"/>
        </w:rPr>
        <w:t>Типо</w:t>
      </w:r>
      <w:proofErr w:type="spellEnd"/>
    </w:p>
    <w:p w14:paraId="0094228B" w14:textId="77777777" w:rsidR="00975A9B" w:rsidRPr="00145FC0" w:rsidRDefault="00717A87" w:rsidP="00145FC0">
      <w:pPr>
        <w:jc w:val="right"/>
        <w:rPr>
          <w:lang w:val="ru-RU"/>
        </w:rPr>
      </w:pPr>
      <w:r w:rsidRPr="00145FC0">
        <w:rPr>
          <w:lang w:val="ru-RU"/>
        </w:rPr>
        <w:t>Дата: 01.09.2026</w:t>
      </w:r>
    </w:p>
    <w:p w14:paraId="4DFDDD53" w14:textId="77777777" w:rsidR="00975A9B" w:rsidRPr="00145FC0" w:rsidRDefault="00717A87">
      <w:pPr>
        <w:pStyle w:val="1"/>
        <w:rPr>
          <w:rFonts w:ascii="Times New Roman" w:hAnsi="Times New Roman" w:cs="Times New Roman"/>
          <w:lang w:val="ru-RU"/>
        </w:rPr>
      </w:pPr>
      <w:r w:rsidRPr="00145FC0">
        <w:rPr>
          <w:rFonts w:ascii="Times New Roman" w:hAnsi="Times New Roman" w:cs="Times New Roman"/>
          <w:lang w:val="ru-RU"/>
        </w:rPr>
        <w:t>ЛАБОРАТОРНАЯ РАБОТА №1</w:t>
      </w:r>
    </w:p>
    <w:p w14:paraId="1F20A727" w14:textId="77777777" w:rsidR="00975A9B" w:rsidRPr="00145FC0" w:rsidRDefault="00717A87">
      <w:pPr>
        <w:rPr>
          <w:rFonts w:cs="Times New Roman"/>
          <w:lang w:val="ru-RU"/>
        </w:rPr>
      </w:pPr>
      <w:r w:rsidRPr="00145FC0">
        <w:rPr>
          <w:rFonts w:cs="Times New Roman"/>
          <w:lang w:val="ru-RU"/>
        </w:rPr>
        <w:t xml:space="preserve">Тема: Введение в </w:t>
      </w:r>
      <w:r w:rsidRPr="00145FC0">
        <w:rPr>
          <w:rFonts w:cs="Times New Roman"/>
        </w:rPr>
        <w:t>NoSQL</w:t>
      </w:r>
    </w:p>
    <w:p w14:paraId="42B9349F" w14:textId="2BAF245C" w:rsidR="00975A9B" w:rsidRPr="00145FC0" w:rsidRDefault="00717A87">
      <w:pPr>
        <w:rPr>
          <w:rFonts w:cs="Times New Roman"/>
          <w:lang w:val="ru-RU"/>
        </w:rPr>
      </w:pPr>
      <w:r w:rsidRPr="00145FC0">
        <w:rPr>
          <w:rFonts w:cs="Times New Roman"/>
          <w:lang w:val="ru-RU"/>
        </w:rPr>
        <w:t>Цель работы</w:t>
      </w:r>
      <w:r w:rsidR="00145FC0" w:rsidRPr="00145FC0">
        <w:rPr>
          <w:rFonts w:cs="Times New Roman"/>
          <w:lang w:val="ru-RU"/>
        </w:rPr>
        <w:t>:</w:t>
      </w:r>
      <w:r w:rsidR="00145FC0">
        <w:rPr>
          <w:rFonts w:cs="Times New Roman"/>
          <w:lang w:val="ru-RU"/>
        </w:rPr>
        <w:t xml:space="preserve"> </w:t>
      </w:r>
      <w:r w:rsidR="00145FC0" w:rsidRPr="00145FC0">
        <w:rPr>
          <w:rFonts w:cs="Times New Roman"/>
          <w:lang w:val="ru-RU"/>
        </w:rPr>
        <w:t>изучить</w:t>
      </w:r>
      <w:r w:rsidRPr="00145FC0">
        <w:rPr>
          <w:rFonts w:cs="Times New Roman"/>
          <w:lang w:val="ru-RU"/>
        </w:rPr>
        <w:t xml:space="preserve"> понятие </w:t>
      </w:r>
      <w:r w:rsidRPr="00145FC0">
        <w:rPr>
          <w:rFonts w:cs="Times New Roman"/>
        </w:rPr>
        <w:t>NoSQL</w:t>
      </w:r>
      <w:r w:rsidRPr="00145FC0">
        <w:rPr>
          <w:rFonts w:cs="Times New Roman"/>
          <w:lang w:val="ru-RU"/>
        </w:rPr>
        <w:t xml:space="preserve">, основные типы </w:t>
      </w:r>
      <w:r w:rsidRPr="00145FC0">
        <w:rPr>
          <w:rFonts w:cs="Times New Roman"/>
        </w:rPr>
        <w:t>NoSQL</w:t>
      </w:r>
      <w:r w:rsidRPr="00145FC0">
        <w:rPr>
          <w:rFonts w:cs="Times New Roman"/>
          <w:lang w:val="ru-RU"/>
        </w:rPr>
        <w:t xml:space="preserve">-баз данных, области их применения, а также основные отличия от традиционных реляционных </w:t>
      </w:r>
      <w:r w:rsidRPr="00145FC0">
        <w:rPr>
          <w:rFonts w:cs="Times New Roman"/>
        </w:rPr>
        <w:t>SQL</w:t>
      </w:r>
      <w:r w:rsidRPr="00145FC0">
        <w:rPr>
          <w:rFonts w:cs="Times New Roman"/>
          <w:lang w:val="ru-RU"/>
        </w:rPr>
        <w:t>-баз данных.</w:t>
      </w:r>
    </w:p>
    <w:p w14:paraId="56248D1B" w14:textId="77777777" w:rsidR="00975A9B" w:rsidRPr="00145FC0" w:rsidRDefault="00717A87">
      <w:pPr>
        <w:pStyle w:val="21"/>
        <w:rPr>
          <w:rFonts w:ascii="Times New Roman" w:hAnsi="Times New Roman" w:cs="Times New Roman"/>
          <w:lang w:val="ru-RU"/>
        </w:rPr>
      </w:pPr>
      <w:r w:rsidRPr="00145FC0">
        <w:rPr>
          <w:rFonts w:ascii="Times New Roman" w:hAnsi="Times New Roman" w:cs="Times New Roman"/>
          <w:lang w:val="ru-RU"/>
        </w:rPr>
        <w:t xml:space="preserve">1. Что такое </w:t>
      </w:r>
      <w:r w:rsidRPr="00145FC0">
        <w:rPr>
          <w:rFonts w:ascii="Times New Roman" w:hAnsi="Times New Roman" w:cs="Times New Roman"/>
        </w:rPr>
        <w:t>NoSQL</w:t>
      </w:r>
      <w:r w:rsidRPr="00145FC0">
        <w:rPr>
          <w:rFonts w:ascii="Times New Roman" w:hAnsi="Times New Roman" w:cs="Times New Roman"/>
          <w:lang w:val="ru-RU"/>
        </w:rPr>
        <w:t>?</w:t>
      </w:r>
    </w:p>
    <w:p w14:paraId="66B192EB" w14:textId="496FADCC" w:rsidR="00145FC0" w:rsidRPr="00145FC0" w:rsidRDefault="00717A87">
      <w:pPr>
        <w:rPr>
          <w:rFonts w:cs="Times New Roman"/>
          <w:lang w:val="ru-RU"/>
        </w:rPr>
      </w:pPr>
      <w:r w:rsidRPr="00145FC0">
        <w:rPr>
          <w:rFonts w:cs="Times New Roman"/>
        </w:rPr>
        <w:t>NoSQL</w:t>
      </w:r>
      <w:r w:rsidRPr="00145FC0">
        <w:rPr>
          <w:rFonts w:cs="Times New Roman"/>
          <w:lang w:val="ru-RU"/>
        </w:rPr>
        <w:t xml:space="preserve"> </w:t>
      </w:r>
      <w:r w:rsidR="00145FC0">
        <w:rPr>
          <w:rFonts w:cs="Times New Roman"/>
          <w:lang w:val="ru-RU"/>
        </w:rPr>
        <w:t xml:space="preserve">– это система для управления базами данных, которая отличается от стандартных баз </w:t>
      </w:r>
      <w:r w:rsidR="00145FC0">
        <w:rPr>
          <w:rFonts w:cs="Times New Roman"/>
        </w:rPr>
        <w:t>SQL</w:t>
      </w:r>
      <w:r w:rsidR="00145FC0">
        <w:rPr>
          <w:rFonts w:cs="Times New Roman"/>
          <w:lang w:val="ru-RU"/>
        </w:rPr>
        <w:t xml:space="preserve">, тем что менее строг и более гибок. Также в нем находятся различные виды баз данных. Которые не связаны между собой почти ничем, но определяются как базы </w:t>
      </w:r>
      <w:r w:rsidR="00145FC0">
        <w:rPr>
          <w:rFonts w:cs="Times New Roman"/>
        </w:rPr>
        <w:t>NoSQL</w:t>
      </w:r>
    </w:p>
    <w:p w14:paraId="436EBF59" w14:textId="77777777" w:rsidR="00975A9B" w:rsidRPr="00145FC0" w:rsidRDefault="00717A87">
      <w:pPr>
        <w:pStyle w:val="21"/>
        <w:rPr>
          <w:rFonts w:ascii="Times New Roman" w:hAnsi="Times New Roman" w:cs="Times New Roman"/>
          <w:lang w:val="ru-RU"/>
        </w:rPr>
      </w:pPr>
      <w:r w:rsidRPr="00145FC0">
        <w:rPr>
          <w:rFonts w:ascii="Times New Roman" w:hAnsi="Times New Roman" w:cs="Times New Roman"/>
          <w:lang w:val="ru-RU"/>
        </w:rPr>
        <w:t xml:space="preserve">2. Основные типы </w:t>
      </w:r>
      <w:r w:rsidRPr="00145FC0">
        <w:rPr>
          <w:rFonts w:ascii="Times New Roman" w:hAnsi="Times New Roman" w:cs="Times New Roman"/>
        </w:rPr>
        <w:t>NoSQL</w:t>
      </w:r>
      <w:r w:rsidRPr="00145FC0">
        <w:rPr>
          <w:rFonts w:ascii="Times New Roman" w:hAnsi="Times New Roman" w:cs="Times New Roman"/>
          <w:lang w:val="ru-RU"/>
        </w:rPr>
        <w:t>-баз данных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321"/>
        <w:gridCol w:w="3320"/>
        <w:gridCol w:w="3321"/>
      </w:tblGrid>
      <w:tr w:rsidR="00975A9B" w:rsidRPr="00145FC0" w14:paraId="4FD75704" w14:textId="77777777">
        <w:trPr>
          <w:jc w:val="center"/>
        </w:trPr>
        <w:tc>
          <w:tcPr>
            <w:tcW w:w="3324" w:type="dxa"/>
          </w:tcPr>
          <w:p w14:paraId="0AAF9772" w14:textId="77777777" w:rsidR="00975A9B" w:rsidRPr="00145FC0" w:rsidRDefault="00717A87">
            <w:pPr>
              <w:rPr>
                <w:rFonts w:cs="Times New Roman"/>
              </w:rPr>
            </w:pPr>
            <w:proofErr w:type="spellStart"/>
            <w:r w:rsidRPr="00145FC0">
              <w:rPr>
                <w:rFonts w:cs="Times New Roman"/>
              </w:rPr>
              <w:t>Тип</w:t>
            </w:r>
            <w:proofErr w:type="spellEnd"/>
          </w:p>
        </w:tc>
        <w:tc>
          <w:tcPr>
            <w:tcW w:w="3324" w:type="dxa"/>
          </w:tcPr>
          <w:p w14:paraId="0D51A94A" w14:textId="77777777" w:rsidR="00975A9B" w:rsidRPr="00145FC0" w:rsidRDefault="00717A87">
            <w:pPr>
              <w:rPr>
                <w:rFonts w:cs="Times New Roman"/>
              </w:rPr>
            </w:pPr>
            <w:proofErr w:type="spellStart"/>
            <w:r w:rsidRPr="00145FC0">
              <w:rPr>
                <w:rFonts w:cs="Times New Roman"/>
              </w:rPr>
              <w:t>Пример</w:t>
            </w:r>
            <w:proofErr w:type="spellEnd"/>
            <w:r w:rsidRPr="00145FC0">
              <w:rPr>
                <w:rFonts w:cs="Times New Roman"/>
              </w:rPr>
              <w:t xml:space="preserve"> СУБД</w:t>
            </w:r>
          </w:p>
        </w:tc>
        <w:tc>
          <w:tcPr>
            <w:tcW w:w="3324" w:type="dxa"/>
          </w:tcPr>
          <w:p w14:paraId="10D82A31" w14:textId="77777777" w:rsidR="00975A9B" w:rsidRPr="00145FC0" w:rsidRDefault="00717A87">
            <w:pPr>
              <w:rPr>
                <w:rFonts w:cs="Times New Roman"/>
              </w:rPr>
            </w:pPr>
            <w:proofErr w:type="spellStart"/>
            <w:r w:rsidRPr="00145FC0">
              <w:rPr>
                <w:rFonts w:cs="Times New Roman"/>
              </w:rPr>
              <w:t>Краткое</w:t>
            </w:r>
            <w:proofErr w:type="spellEnd"/>
            <w:r w:rsidRPr="00145FC0">
              <w:rPr>
                <w:rFonts w:cs="Times New Roman"/>
              </w:rPr>
              <w:t xml:space="preserve"> </w:t>
            </w:r>
            <w:proofErr w:type="spellStart"/>
            <w:r w:rsidRPr="00145FC0">
              <w:rPr>
                <w:rFonts w:cs="Times New Roman"/>
              </w:rPr>
              <w:t>описание</w:t>
            </w:r>
            <w:proofErr w:type="spellEnd"/>
            <w:r w:rsidRPr="00145FC0">
              <w:rPr>
                <w:rFonts w:cs="Times New Roman"/>
              </w:rPr>
              <w:t xml:space="preserve"> </w:t>
            </w:r>
            <w:proofErr w:type="spellStart"/>
            <w:r w:rsidRPr="00145FC0">
              <w:rPr>
                <w:rFonts w:cs="Times New Roman"/>
              </w:rPr>
              <w:t>принципа</w:t>
            </w:r>
            <w:proofErr w:type="spellEnd"/>
            <w:r w:rsidRPr="00145FC0">
              <w:rPr>
                <w:rFonts w:cs="Times New Roman"/>
              </w:rPr>
              <w:t xml:space="preserve"> </w:t>
            </w:r>
            <w:proofErr w:type="spellStart"/>
            <w:r w:rsidRPr="00145FC0">
              <w:rPr>
                <w:rFonts w:cs="Times New Roman"/>
              </w:rPr>
              <w:t>хранения</w:t>
            </w:r>
            <w:proofErr w:type="spellEnd"/>
          </w:p>
        </w:tc>
      </w:tr>
      <w:tr w:rsidR="00975A9B" w:rsidRPr="00145FC0" w14:paraId="413F54A2" w14:textId="77777777">
        <w:trPr>
          <w:jc w:val="center"/>
        </w:trPr>
        <w:tc>
          <w:tcPr>
            <w:tcW w:w="3324" w:type="dxa"/>
          </w:tcPr>
          <w:p w14:paraId="13321DA8" w14:textId="77777777" w:rsidR="00975A9B" w:rsidRPr="00145FC0" w:rsidRDefault="00717A87">
            <w:pPr>
              <w:rPr>
                <w:rFonts w:cs="Times New Roman"/>
              </w:rPr>
            </w:pPr>
            <w:proofErr w:type="spellStart"/>
            <w:r w:rsidRPr="00145FC0">
              <w:rPr>
                <w:rFonts w:cs="Times New Roman"/>
              </w:rPr>
              <w:t>Документно-ориентированная</w:t>
            </w:r>
            <w:proofErr w:type="spellEnd"/>
          </w:p>
        </w:tc>
        <w:tc>
          <w:tcPr>
            <w:tcW w:w="3324" w:type="dxa"/>
          </w:tcPr>
          <w:p w14:paraId="04A86A69" w14:textId="77777777" w:rsidR="00975A9B" w:rsidRPr="00145FC0" w:rsidRDefault="00717A87">
            <w:pPr>
              <w:rPr>
                <w:rFonts w:cs="Times New Roman"/>
              </w:rPr>
            </w:pPr>
            <w:r w:rsidRPr="00145FC0">
              <w:rPr>
                <w:rFonts w:cs="Times New Roman"/>
              </w:rPr>
              <w:t>MongoDB</w:t>
            </w:r>
          </w:p>
        </w:tc>
        <w:tc>
          <w:tcPr>
            <w:tcW w:w="3324" w:type="dxa"/>
          </w:tcPr>
          <w:p w14:paraId="4C06F059" w14:textId="77777777" w:rsidR="00975A9B" w:rsidRPr="00145FC0" w:rsidRDefault="00717A87">
            <w:pPr>
              <w:rPr>
                <w:rFonts w:cs="Times New Roman"/>
                <w:lang w:val="ru-RU"/>
              </w:rPr>
            </w:pPr>
            <w:r w:rsidRPr="00145FC0">
              <w:rPr>
                <w:rFonts w:cs="Times New Roman"/>
                <w:lang w:val="ru-RU"/>
              </w:rPr>
              <w:t xml:space="preserve">Данные хранятся в виде документов, обычно </w:t>
            </w:r>
            <w:r w:rsidRPr="00145FC0">
              <w:rPr>
                <w:rFonts w:cs="Times New Roman"/>
              </w:rPr>
              <w:t>JSON</w:t>
            </w:r>
            <w:r w:rsidRPr="00145FC0">
              <w:rPr>
                <w:rFonts w:cs="Times New Roman"/>
                <w:lang w:val="ru-RU"/>
              </w:rPr>
              <w:t xml:space="preserve">-подобной структуры </w:t>
            </w:r>
            <w:r w:rsidRPr="00145FC0">
              <w:rPr>
                <w:rFonts w:cs="Times New Roman"/>
              </w:rPr>
              <w:t>BSON</w:t>
            </w:r>
            <w:r w:rsidRPr="00145FC0">
              <w:rPr>
                <w:rFonts w:cs="Times New Roman"/>
                <w:lang w:val="ru-RU"/>
              </w:rPr>
              <w:t>. Документ может иметь собственный набор полей.</w:t>
            </w:r>
          </w:p>
        </w:tc>
      </w:tr>
      <w:tr w:rsidR="00975A9B" w:rsidRPr="00145FC0" w14:paraId="2381F7CC" w14:textId="77777777">
        <w:trPr>
          <w:jc w:val="center"/>
        </w:trPr>
        <w:tc>
          <w:tcPr>
            <w:tcW w:w="3324" w:type="dxa"/>
          </w:tcPr>
          <w:p w14:paraId="359E9D93" w14:textId="77777777" w:rsidR="00975A9B" w:rsidRPr="00145FC0" w:rsidRDefault="00717A87">
            <w:pPr>
              <w:rPr>
                <w:rFonts w:cs="Times New Roman"/>
              </w:rPr>
            </w:pPr>
            <w:proofErr w:type="spellStart"/>
            <w:r w:rsidRPr="00145FC0">
              <w:rPr>
                <w:rFonts w:cs="Times New Roman"/>
              </w:rPr>
              <w:t>Ключ-значение</w:t>
            </w:r>
            <w:proofErr w:type="spellEnd"/>
          </w:p>
        </w:tc>
        <w:tc>
          <w:tcPr>
            <w:tcW w:w="3324" w:type="dxa"/>
          </w:tcPr>
          <w:p w14:paraId="210FD843" w14:textId="77777777" w:rsidR="00975A9B" w:rsidRPr="00145FC0" w:rsidRDefault="00717A87">
            <w:pPr>
              <w:rPr>
                <w:rFonts w:cs="Times New Roman"/>
              </w:rPr>
            </w:pPr>
            <w:r w:rsidRPr="00145FC0">
              <w:rPr>
                <w:rFonts w:cs="Times New Roman"/>
              </w:rPr>
              <w:t>Redis</w:t>
            </w:r>
          </w:p>
        </w:tc>
        <w:tc>
          <w:tcPr>
            <w:tcW w:w="3324" w:type="dxa"/>
          </w:tcPr>
          <w:p w14:paraId="77E83D3B" w14:textId="77777777" w:rsidR="00975A9B" w:rsidRPr="00145FC0" w:rsidRDefault="00717A87">
            <w:pPr>
              <w:rPr>
                <w:rFonts w:cs="Times New Roman"/>
                <w:lang w:val="ru-RU"/>
              </w:rPr>
            </w:pPr>
            <w:r w:rsidRPr="00145FC0">
              <w:rPr>
                <w:rFonts w:cs="Times New Roman"/>
                <w:lang w:val="ru-RU"/>
              </w:rPr>
              <w:t>Каждому уникальному ключу соответствует значение; модель проста и эффективна для быстрого доступа по ключу.</w:t>
            </w:r>
          </w:p>
        </w:tc>
      </w:tr>
      <w:tr w:rsidR="00975A9B" w:rsidRPr="00145FC0" w14:paraId="0EC17370" w14:textId="77777777">
        <w:trPr>
          <w:jc w:val="center"/>
        </w:trPr>
        <w:tc>
          <w:tcPr>
            <w:tcW w:w="3324" w:type="dxa"/>
          </w:tcPr>
          <w:p w14:paraId="4C0C0E39" w14:textId="77777777" w:rsidR="00975A9B" w:rsidRPr="00145FC0" w:rsidRDefault="00717A87">
            <w:pPr>
              <w:rPr>
                <w:rFonts w:cs="Times New Roman"/>
              </w:rPr>
            </w:pPr>
            <w:proofErr w:type="spellStart"/>
            <w:r w:rsidRPr="00145FC0">
              <w:rPr>
                <w:rFonts w:cs="Times New Roman"/>
              </w:rPr>
              <w:t>Колоночная</w:t>
            </w:r>
            <w:proofErr w:type="spellEnd"/>
          </w:p>
        </w:tc>
        <w:tc>
          <w:tcPr>
            <w:tcW w:w="3324" w:type="dxa"/>
          </w:tcPr>
          <w:p w14:paraId="058A74A1" w14:textId="77777777" w:rsidR="00975A9B" w:rsidRPr="00145FC0" w:rsidRDefault="00717A87">
            <w:pPr>
              <w:rPr>
                <w:rFonts w:cs="Times New Roman"/>
              </w:rPr>
            </w:pPr>
            <w:r w:rsidRPr="00145FC0">
              <w:rPr>
                <w:rFonts w:cs="Times New Roman"/>
              </w:rPr>
              <w:t>Apache Cassandra</w:t>
            </w:r>
          </w:p>
        </w:tc>
        <w:tc>
          <w:tcPr>
            <w:tcW w:w="3324" w:type="dxa"/>
          </w:tcPr>
          <w:p w14:paraId="2BA908C0" w14:textId="77777777" w:rsidR="00975A9B" w:rsidRPr="00145FC0" w:rsidRDefault="00717A87">
            <w:pPr>
              <w:rPr>
                <w:rFonts w:cs="Times New Roman"/>
                <w:lang w:val="ru-RU"/>
              </w:rPr>
            </w:pPr>
            <w:r w:rsidRPr="00145FC0">
              <w:rPr>
                <w:rFonts w:cs="Times New Roman"/>
                <w:lang w:val="ru-RU"/>
              </w:rPr>
              <w:t>Данные организуются по колонкам и распределяются по узлам; модель подходит для больших объёмов и высокой доступности.</w:t>
            </w:r>
          </w:p>
        </w:tc>
      </w:tr>
      <w:tr w:rsidR="00975A9B" w:rsidRPr="00145FC0" w14:paraId="793F73B6" w14:textId="77777777">
        <w:trPr>
          <w:jc w:val="center"/>
        </w:trPr>
        <w:tc>
          <w:tcPr>
            <w:tcW w:w="3324" w:type="dxa"/>
          </w:tcPr>
          <w:p w14:paraId="2E764051" w14:textId="77777777" w:rsidR="00975A9B" w:rsidRPr="00145FC0" w:rsidRDefault="00717A87">
            <w:pPr>
              <w:rPr>
                <w:rFonts w:cs="Times New Roman"/>
              </w:rPr>
            </w:pPr>
            <w:proofErr w:type="spellStart"/>
            <w:r w:rsidRPr="00145FC0">
              <w:rPr>
                <w:rFonts w:cs="Times New Roman"/>
              </w:rPr>
              <w:t>Графовая</w:t>
            </w:r>
            <w:proofErr w:type="spellEnd"/>
          </w:p>
        </w:tc>
        <w:tc>
          <w:tcPr>
            <w:tcW w:w="3324" w:type="dxa"/>
          </w:tcPr>
          <w:p w14:paraId="098E38D9" w14:textId="1F9F5F1F" w:rsidR="00975A9B" w:rsidRPr="00145FC0" w:rsidRDefault="00717A87" w:rsidP="00145FC0">
            <w:pPr>
              <w:tabs>
                <w:tab w:val="center" w:pos="1554"/>
              </w:tabs>
              <w:rPr>
                <w:rFonts w:cs="Times New Roman"/>
              </w:rPr>
            </w:pPr>
            <w:r w:rsidRPr="00145FC0">
              <w:rPr>
                <w:rFonts w:cs="Times New Roman"/>
              </w:rPr>
              <w:t>Neo4j</w:t>
            </w:r>
            <w:r w:rsidR="00145FC0">
              <w:rPr>
                <w:rFonts w:cs="Times New Roman"/>
              </w:rPr>
              <w:tab/>
            </w:r>
          </w:p>
        </w:tc>
        <w:tc>
          <w:tcPr>
            <w:tcW w:w="3324" w:type="dxa"/>
          </w:tcPr>
          <w:p w14:paraId="30279302" w14:textId="77777777" w:rsidR="00975A9B" w:rsidRPr="00145FC0" w:rsidRDefault="00717A87">
            <w:pPr>
              <w:rPr>
                <w:rFonts w:cs="Times New Roman"/>
                <w:lang w:val="ru-RU"/>
              </w:rPr>
            </w:pPr>
            <w:r w:rsidRPr="00145FC0">
              <w:rPr>
                <w:rFonts w:cs="Times New Roman"/>
                <w:lang w:val="ru-RU"/>
              </w:rPr>
              <w:t>Данные представлены узлами и связями между ними, что удобно для анализа сложных отношений между объектами.</w:t>
            </w:r>
          </w:p>
        </w:tc>
      </w:tr>
    </w:tbl>
    <w:p w14:paraId="124711F8" w14:textId="77777777" w:rsidR="00975A9B" w:rsidRPr="00145FC0" w:rsidRDefault="00717A87">
      <w:pPr>
        <w:pStyle w:val="21"/>
        <w:rPr>
          <w:rFonts w:ascii="Times New Roman" w:hAnsi="Times New Roman" w:cs="Times New Roman"/>
        </w:rPr>
      </w:pPr>
      <w:r w:rsidRPr="00145FC0">
        <w:rPr>
          <w:rFonts w:ascii="Times New Roman" w:hAnsi="Times New Roman" w:cs="Times New Roman"/>
        </w:rPr>
        <w:lastRenderedPageBreak/>
        <w:t xml:space="preserve">3. </w:t>
      </w:r>
      <w:proofErr w:type="spellStart"/>
      <w:r w:rsidRPr="00145FC0">
        <w:rPr>
          <w:rFonts w:ascii="Times New Roman" w:hAnsi="Times New Roman" w:cs="Times New Roman"/>
        </w:rPr>
        <w:t>Сравнение</w:t>
      </w:r>
      <w:proofErr w:type="spellEnd"/>
      <w:r w:rsidRPr="00145FC0">
        <w:rPr>
          <w:rFonts w:ascii="Times New Roman" w:hAnsi="Times New Roman" w:cs="Times New Roman"/>
        </w:rPr>
        <w:t xml:space="preserve"> SQL и NoSQL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321"/>
        <w:gridCol w:w="3321"/>
        <w:gridCol w:w="3320"/>
      </w:tblGrid>
      <w:tr w:rsidR="00975A9B" w:rsidRPr="00145FC0" w14:paraId="4432A5B9" w14:textId="77777777">
        <w:trPr>
          <w:jc w:val="center"/>
        </w:trPr>
        <w:tc>
          <w:tcPr>
            <w:tcW w:w="3324" w:type="dxa"/>
          </w:tcPr>
          <w:p w14:paraId="4B890C84" w14:textId="77777777" w:rsidR="00975A9B" w:rsidRPr="00145FC0" w:rsidRDefault="00717A87">
            <w:pPr>
              <w:rPr>
                <w:rFonts w:cs="Times New Roman"/>
              </w:rPr>
            </w:pPr>
            <w:proofErr w:type="spellStart"/>
            <w:r w:rsidRPr="00145FC0">
              <w:rPr>
                <w:rFonts w:cs="Times New Roman"/>
              </w:rPr>
              <w:t>Характеристика</w:t>
            </w:r>
            <w:proofErr w:type="spellEnd"/>
          </w:p>
        </w:tc>
        <w:tc>
          <w:tcPr>
            <w:tcW w:w="3324" w:type="dxa"/>
          </w:tcPr>
          <w:p w14:paraId="63B21159" w14:textId="77777777" w:rsidR="00975A9B" w:rsidRPr="00145FC0" w:rsidRDefault="00717A87">
            <w:pPr>
              <w:rPr>
                <w:rFonts w:cs="Times New Roman"/>
              </w:rPr>
            </w:pPr>
            <w:r w:rsidRPr="00145FC0">
              <w:rPr>
                <w:rFonts w:cs="Times New Roman"/>
              </w:rPr>
              <w:t>SQL</w:t>
            </w:r>
          </w:p>
        </w:tc>
        <w:tc>
          <w:tcPr>
            <w:tcW w:w="3324" w:type="dxa"/>
          </w:tcPr>
          <w:p w14:paraId="415064AA" w14:textId="77777777" w:rsidR="00975A9B" w:rsidRPr="00145FC0" w:rsidRDefault="00717A87">
            <w:pPr>
              <w:rPr>
                <w:rFonts w:cs="Times New Roman"/>
              </w:rPr>
            </w:pPr>
            <w:r w:rsidRPr="00145FC0">
              <w:rPr>
                <w:rFonts w:cs="Times New Roman"/>
              </w:rPr>
              <w:t>NoSQL</w:t>
            </w:r>
          </w:p>
        </w:tc>
      </w:tr>
      <w:tr w:rsidR="00975A9B" w:rsidRPr="00145FC0" w14:paraId="2108A963" w14:textId="77777777">
        <w:trPr>
          <w:jc w:val="center"/>
        </w:trPr>
        <w:tc>
          <w:tcPr>
            <w:tcW w:w="3324" w:type="dxa"/>
          </w:tcPr>
          <w:p w14:paraId="660C8D7C" w14:textId="77777777" w:rsidR="00975A9B" w:rsidRPr="00145FC0" w:rsidRDefault="00717A87">
            <w:pPr>
              <w:rPr>
                <w:rFonts w:cs="Times New Roman"/>
              </w:rPr>
            </w:pPr>
            <w:proofErr w:type="spellStart"/>
            <w:r w:rsidRPr="00145FC0">
              <w:rPr>
                <w:rFonts w:cs="Times New Roman"/>
              </w:rPr>
              <w:t>Структура</w:t>
            </w:r>
            <w:proofErr w:type="spellEnd"/>
            <w:r w:rsidRPr="00145FC0">
              <w:rPr>
                <w:rFonts w:cs="Times New Roman"/>
              </w:rPr>
              <w:t xml:space="preserve"> </w:t>
            </w:r>
            <w:proofErr w:type="spellStart"/>
            <w:r w:rsidRPr="00145FC0">
              <w:rPr>
                <w:rFonts w:cs="Times New Roman"/>
              </w:rPr>
              <w:t>данных</w:t>
            </w:r>
            <w:proofErr w:type="spellEnd"/>
          </w:p>
        </w:tc>
        <w:tc>
          <w:tcPr>
            <w:tcW w:w="3324" w:type="dxa"/>
          </w:tcPr>
          <w:p w14:paraId="0A9CC1BD" w14:textId="77777777" w:rsidR="00975A9B" w:rsidRPr="00145FC0" w:rsidRDefault="00717A87">
            <w:pPr>
              <w:rPr>
                <w:rFonts w:cs="Times New Roman"/>
                <w:lang w:val="ru-RU"/>
              </w:rPr>
            </w:pPr>
            <w:r w:rsidRPr="00145FC0">
              <w:rPr>
                <w:rFonts w:cs="Times New Roman"/>
                <w:lang w:val="ru-RU"/>
              </w:rPr>
              <w:t>Таблицы, строки и столбцы; связи между таблицами.</w:t>
            </w:r>
          </w:p>
        </w:tc>
        <w:tc>
          <w:tcPr>
            <w:tcW w:w="3324" w:type="dxa"/>
          </w:tcPr>
          <w:p w14:paraId="3AC13485" w14:textId="77777777" w:rsidR="00975A9B" w:rsidRPr="00145FC0" w:rsidRDefault="00717A87">
            <w:pPr>
              <w:rPr>
                <w:rFonts w:cs="Times New Roman"/>
                <w:lang w:val="ru-RU"/>
              </w:rPr>
            </w:pPr>
            <w:r w:rsidRPr="00145FC0">
              <w:rPr>
                <w:rFonts w:cs="Times New Roman"/>
                <w:lang w:val="ru-RU"/>
              </w:rPr>
              <w:t xml:space="preserve">Документы, пары ключ-значение, колонки или </w:t>
            </w:r>
            <w:proofErr w:type="spellStart"/>
            <w:r w:rsidRPr="00145FC0">
              <w:rPr>
                <w:rFonts w:cs="Times New Roman"/>
                <w:lang w:val="ru-RU"/>
              </w:rPr>
              <w:t>графовые</w:t>
            </w:r>
            <w:proofErr w:type="spellEnd"/>
            <w:r w:rsidRPr="00145FC0">
              <w:rPr>
                <w:rFonts w:cs="Times New Roman"/>
                <w:lang w:val="ru-RU"/>
              </w:rPr>
              <w:t xml:space="preserve"> структуры.</w:t>
            </w:r>
          </w:p>
        </w:tc>
      </w:tr>
      <w:tr w:rsidR="00975A9B" w:rsidRPr="00145FC0" w14:paraId="796DD2C6" w14:textId="77777777">
        <w:trPr>
          <w:jc w:val="center"/>
        </w:trPr>
        <w:tc>
          <w:tcPr>
            <w:tcW w:w="3324" w:type="dxa"/>
          </w:tcPr>
          <w:p w14:paraId="6456F0FC" w14:textId="77777777" w:rsidR="00975A9B" w:rsidRPr="00145FC0" w:rsidRDefault="00717A87">
            <w:pPr>
              <w:rPr>
                <w:rFonts w:cs="Times New Roman"/>
              </w:rPr>
            </w:pPr>
            <w:proofErr w:type="spellStart"/>
            <w:r w:rsidRPr="00145FC0">
              <w:rPr>
                <w:rFonts w:cs="Times New Roman"/>
              </w:rPr>
              <w:t>Масштабируемость</w:t>
            </w:r>
            <w:proofErr w:type="spellEnd"/>
          </w:p>
        </w:tc>
        <w:tc>
          <w:tcPr>
            <w:tcW w:w="3324" w:type="dxa"/>
          </w:tcPr>
          <w:p w14:paraId="7667F253" w14:textId="77777777" w:rsidR="00975A9B" w:rsidRPr="00145FC0" w:rsidRDefault="00717A87">
            <w:pPr>
              <w:rPr>
                <w:rFonts w:cs="Times New Roman"/>
                <w:lang w:val="ru-RU"/>
              </w:rPr>
            </w:pPr>
            <w:r w:rsidRPr="00145FC0">
              <w:rPr>
                <w:rFonts w:cs="Times New Roman"/>
                <w:lang w:val="ru-RU"/>
              </w:rPr>
              <w:t>Часто вертикальная; горизонтальное масштабирование возможно, но обычно сложнее.</w:t>
            </w:r>
          </w:p>
        </w:tc>
        <w:tc>
          <w:tcPr>
            <w:tcW w:w="3324" w:type="dxa"/>
          </w:tcPr>
          <w:p w14:paraId="0CC840E2" w14:textId="77777777" w:rsidR="00975A9B" w:rsidRPr="00145FC0" w:rsidRDefault="00717A87">
            <w:pPr>
              <w:rPr>
                <w:rFonts w:cs="Times New Roman"/>
                <w:lang w:val="ru-RU"/>
              </w:rPr>
            </w:pPr>
            <w:r w:rsidRPr="00145FC0">
              <w:rPr>
                <w:rFonts w:cs="Times New Roman"/>
                <w:lang w:val="ru-RU"/>
              </w:rPr>
              <w:t>Обычно ориентирована на горизонтальное масштабирование за счёт распределения данных.</w:t>
            </w:r>
          </w:p>
        </w:tc>
      </w:tr>
      <w:tr w:rsidR="00975A9B" w:rsidRPr="00145FC0" w14:paraId="38DC6A6E" w14:textId="77777777">
        <w:trPr>
          <w:jc w:val="center"/>
        </w:trPr>
        <w:tc>
          <w:tcPr>
            <w:tcW w:w="3324" w:type="dxa"/>
          </w:tcPr>
          <w:p w14:paraId="053BEA5F" w14:textId="77777777" w:rsidR="00975A9B" w:rsidRPr="00145FC0" w:rsidRDefault="00717A87">
            <w:pPr>
              <w:rPr>
                <w:rFonts w:cs="Times New Roman"/>
              </w:rPr>
            </w:pPr>
            <w:proofErr w:type="spellStart"/>
            <w:r w:rsidRPr="00145FC0">
              <w:rPr>
                <w:rFonts w:cs="Times New Roman"/>
              </w:rPr>
              <w:t>Язык</w:t>
            </w:r>
            <w:proofErr w:type="spellEnd"/>
            <w:r w:rsidRPr="00145FC0">
              <w:rPr>
                <w:rFonts w:cs="Times New Roman"/>
              </w:rPr>
              <w:t xml:space="preserve"> </w:t>
            </w:r>
            <w:proofErr w:type="spellStart"/>
            <w:r w:rsidRPr="00145FC0">
              <w:rPr>
                <w:rFonts w:cs="Times New Roman"/>
              </w:rPr>
              <w:t>запросов</w:t>
            </w:r>
            <w:proofErr w:type="spellEnd"/>
          </w:p>
        </w:tc>
        <w:tc>
          <w:tcPr>
            <w:tcW w:w="3324" w:type="dxa"/>
          </w:tcPr>
          <w:p w14:paraId="669AFC53" w14:textId="77777777" w:rsidR="00975A9B" w:rsidRPr="00145FC0" w:rsidRDefault="00717A87">
            <w:pPr>
              <w:rPr>
                <w:rFonts w:cs="Times New Roman"/>
              </w:rPr>
            </w:pPr>
            <w:r w:rsidRPr="00145FC0">
              <w:rPr>
                <w:rFonts w:cs="Times New Roman"/>
              </w:rPr>
              <w:t xml:space="preserve">SQL — </w:t>
            </w:r>
            <w:proofErr w:type="spellStart"/>
            <w:r w:rsidRPr="00145FC0">
              <w:rPr>
                <w:rFonts w:cs="Times New Roman"/>
              </w:rPr>
              <w:t>стандартизированный</w:t>
            </w:r>
            <w:proofErr w:type="spellEnd"/>
            <w:r w:rsidRPr="00145FC0">
              <w:rPr>
                <w:rFonts w:cs="Times New Roman"/>
              </w:rPr>
              <w:t xml:space="preserve"> </w:t>
            </w:r>
            <w:proofErr w:type="spellStart"/>
            <w:r w:rsidRPr="00145FC0">
              <w:rPr>
                <w:rFonts w:cs="Times New Roman"/>
              </w:rPr>
              <w:t>язык</w:t>
            </w:r>
            <w:proofErr w:type="spellEnd"/>
            <w:r w:rsidRPr="00145FC0">
              <w:rPr>
                <w:rFonts w:cs="Times New Roman"/>
              </w:rPr>
              <w:t xml:space="preserve"> </w:t>
            </w:r>
            <w:proofErr w:type="spellStart"/>
            <w:r w:rsidRPr="00145FC0">
              <w:rPr>
                <w:rFonts w:cs="Times New Roman"/>
              </w:rPr>
              <w:t>запросов</w:t>
            </w:r>
            <w:proofErr w:type="spellEnd"/>
            <w:r w:rsidRPr="00145FC0">
              <w:rPr>
                <w:rFonts w:cs="Times New Roman"/>
              </w:rPr>
              <w:t>.</w:t>
            </w:r>
          </w:p>
        </w:tc>
        <w:tc>
          <w:tcPr>
            <w:tcW w:w="3324" w:type="dxa"/>
          </w:tcPr>
          <w:p w14:paraId="62CEF6BC" w14:textId="77777777" w:rsidR="00975A9B" w:rsidRPr="00145FC0" w:rsidRDefault="00717A87">
            <w:pPr>
              <w:rPr>
                <w:rFonts w:cs="Times New Roman"/>
                <w:lang w:val="ru-RU"/>
              </w:rPr>
            </w:pPr>
            <w:r w:rsidRPr="00145FC0">
              <w:rPr>
                <w:rFonts w:cs="Times New Roman"/>
                <w:lang w:val="ru-RU"/>
              </w:rPr>
              <w:t xml:space="preserve">Зависит от конкретной СУБД; единого языка для всех </w:t>
            </w:r>
            <w:r w:rsidRPr="00145FC0">
              <w:rPr>
                <w:rFonts w:cs="Times New Roman"/>
              </w:rPr>
              <w:t>NoSQL</w:t>
            </w:r>
            <w:r w:rsidRPr="00145FC0">
              <w:rPr>
                <w:rFonts w:cs="Times New Roman"/>
                <w:lang w:val="ru-RU"/>
              </w:rPr>
              <w:t xml:space="preserve"> нет.</w:t>
            </w:r>
          </w:p>
        </w:tc>
      </w:tr>
      <w:tr w:rsidR="00975A9B" w:rsidRPr="00145FC0" w14:paraId="4335AF23" w14:textId="77777777">
        <w:trPr>
          <w:jc w:val="center"/>
        </w:trPr>
        <w:tc>
          <w:tcPr>
            <w:tcW w:w="3324" w:type="dxa"/>
          </w:tcPr>
          <w:p w14:paraId="7AEBD985" w14:textId="77777777" w:rsidR="00975A9B" w:rsidRPr="00145FC0" w:rsidRDefault="00717A87">
            <w:pPr>
              <w:rPr>
                <w:rFonts w:cs="Times New Roman"/>
              </w:rPr>
            </w:pPr>
            <w:proofErr w:type="spellStart"/>
            <w:r w:rsidRPr="00145FC0">
              <w:rPr>
                <w:rFonts w:cs="Times New Roman"/>
              </w:rPr>
              <w:t>Гибкость</w:t>
            </w:r>
            <w:proofErr w:type="spellEnd"/>
            <w:r w:rsidRPr="00145FC0">
              <w:rPr>
                <w:rFonts w:cs="Times New Roman"/>
              </w:rPr>
              <w:t xml:space="preserve"> </w:t>
            </w:r>
            <w:proofErr w:type="spellStart"/>
            <w:r w:rsidRPr="00145FC0">
              <w:rPr>
                <w:rFonts w:cs="Times New Roman"/>
              </w:rPr>
              <w:t>схемы</w:t>
            </w:r>
            <w:proofErr w:type="spellEnd"/>
          </w:p>
        </w:tc>
        <w:tc>
          <w:tcPr>
            <w:tcW w:w="3324" w:type="dxa"/>
          </w:tcPr>
          <w:p w14:paraId="4504C22C" w14:textId="77777777" w:rsidR="00975A9B" w:rsidRPr="00145FC0" w:rsidRDefault="00717A87">
            <w:pPr>
              <w:rPr>
                <w:rFonts w:cs="Times New Roman"/>
                <w:lang w:val="ru-RU"/>
              </w:rPr>
            </w:pPr>
            <w:r w:rsidRPr="00145FC0">
              <w:rPr>
                <w:rFonts w:cs="Times New Roman"/>
                <w:lang w:val="ru-RU"/>
              </w:rPr>
              <w:t>Обычно заранее заданная строгая схема.</w:t>
            </w:r>
          </w:p>
        </w:tc>
        <w:tc>
          <w:tcPr>
            <w:tcW w:w="3324" w:type="dxa"/>
          </w:tcPr>
          <w:p w14:paraId="6299D964" w14:textId="77777777" w:rsidR="00975A9B" w:rsidRPr="00145FC0" w:rsidRDefault="00717A87">
            <w:pPr>
              <w:rPr>
                <w:rFonts w:cs="Times New Roman"/>
                <w:lang w:val="ru-RU"/>
              </w:rPr>
            </w:pPr>
            <w:r w:rsidRPr="00145FC0">
              <w:rPr>
                <w:rFonts w:cs="Times New Roman"/>
                <w:lang w:val="ru-RU"/>
              </w:rPr>
              <w:t>Часто более гибкая схема, структура документов может различаться.</w:t>
            </w:r>
          </w:p>
        </w:tc>
      </w:tr>
      <w:tr w:rsidR="00975A9B" w:rsidRPr="00145FC0" w14:paraId="792FF05B" w14:textId="77777777">
        <w:trPr>
          <w:jc w:val="center"/>
        </w:trPr>
        <w:tc>
          <w:tcPr>
            <w:tcW w:w="3324" w:type="dxa"/>
          </w:tcPr>
          <w:p w14:paraId="7D8CBB6F" w14:textId="77777777" w:rsidR="00975A9B" w:rsidRPr="00145FC0" w:rsidRDefault="00717A87">
            <w:pPr>
              <w:rPr>
                <w:rFonts w:cs="Times New Roman"/>
              </w:rPr>
            </w:pPr>
            <w:proofErr w:type="spellStart"/>
            <w:r w:rsidRPr="00145FC0">
              <w:rPr>
                <w:rFonts w:cs="Times New Roman"/>
              </w:rPr>
              <w:t>Типичные</w:t>
            </w:r>
            <w:proofErr w:type="spellEnd"/>
            <w:r w:rsidRPr="00145FC0">
              <w:rPr>
                <w:rFonts w:cs="Times New Roman"/>
              </w:rPr>
              <w:t xml:space="preserve"> </w:t>
            </w:r>
            <w:proofErr w:type="spellStart"/>
            <w:r w:rsidRPr="00145FC0">
              <w:rPr>
                <w:rFonts w:cs="Times New Roman"/>
              </w:rPr>
              <w:t>сценарии</w:t>
            </w:r>
            <w:proofErr w:type="spellEnd"/>
            <w:r w:rsidRPr="00145FC0">
              <w:rPr>
                <w:rFonts w:cs="Times New Roman"/>
              </w:rPr>
              <w:t xml:space="preserve"> </w:t>
            </w:r>
            <w:proofErr w:type="spellStart"/>
            <w:r w:rsidRPr="00145FC0">
              <w:rPr>
                <w:rFonts w:cs="Times New Roman"/>
              </w:rPr>
              <w:t>использования</w:t>
            </w:r>
            <w:proofErr w:type="spellEnd"/>
          </w:p>
        </w:tc>
        <w:tc>
          <w:tcPr>
            <w:tcW w:w="3324" w:type="dxa"/>
          </w:tcPr>
          <w:p w14:paraId="1AFF9CD8" w14:textId="77777777" w:rsidR="00975A9B" w:rsidRPr="00145FC0" w:rsidRDefault="00717A87">
            <w:pPr>
              <w:rPr>
                <w:rFonts w:cs="Times New Roman"/>
                <w:lang w:val="ru-RU"/>
              </w:rPr>
            </w:pPr>
            <w:r w:rsidRPr="00145FC0">
              <w:rPr>
                <w:rFonts w:cs="Times New Roman"/>
                <w:lang w:val="ru-RU"/>
              </w:rPr>
              <w:t xml:space="preserve">Бухгалтерия, банковские системы, </w:t>
            </w:r>
            <w:r w:rsidRPr="00145FC0">
              <w:rPr>
                <w:rFonts w:cs="Times New Roman"/>
              </w:rPr>
              <w:t>ERP</w:t>
            </w:r>
            <w:r w:rsidRPr="00145FC0">
              <w:rPr>
                <w:rFonts w:cs="Times New Roman"/>
                <w:lang w:val="ru-RU"/>
              </w:rPr>
              <w:t>, системы с большим количеством транзакций и сложных связей.</w:t>
            </w:r>
          </w:p>
        </w:tc>
        <w:tc>
          <w:tcPr>
            <w:tcW w:w="3324" w:type="dxa"/>
          </w:tcPr>
          <w:p w14:paraId="5B30C62F" w14:textId="77777777" w:rsidR="00975A9B" w:rsidRPr="00145FC0" w:rsidRDefault="00717A87">
            <w:pPr>
              <w:rPr>
                <w:rFonts w:cs="Times New Roman"/>
                <w:lang w:val="ru-RU"/>
              </w:rPr>
            </w:pPr>
            <w:r w:rsidRPr="00145FC0">
              <w:rPr>
                <w:rFonts w:cs="Times New Roman"/>
                <w:lang w:val="ru-RU"/>
              </w:rPr>
              <w:t xml:space="preserve">Большие распределённые системы, каталоги, кэширование, социальные сети, </w:t>
            </w:r>
            <w:r w:rsidRPr="00145FC0">
              <w:rPr>
                <w:rFonts w:cs="Times New Roman"/>
              </w:rPr>
              <w:t>IoT</w:t>
            </w:r>
            <w:r w:rsidRPr="00145FC0">
              <w:rPr>
                <w:rFonts w:cs="Times New Roman"/>
                <w:lang w:val="ru-RU"/>
              </w:rPr>
              <w:t xml:space="preserve"> и данные с изменяющейся структурой.</w:t>
            </w:r>
          </w:p>
        </w:tc>
      </w:tr>
    </w:tbl>
    <w:p w14:paraId="3F24D9DB" w14:textId="77777777" w:rsidR="00975A9B" w:rsidRPr="00145FC0" w:rsidRDefault="00717A87">
      <w:pPr>
        <w:pStyle w:val="21"/>
        <w:rPr>
          <w:rFonts w:ascii="Times New Roman" w:hAnsi="Times New Roman" w:cs="Times New Roman"/>
          <w:lang w:val="ru-RU"/>
        </w:rPr>
      </w:pPr>
      <w:r w:rsidRPr="00145FC0">
        <w:rPr>
          <w:rFonts w:ascii="Times New Roman" w:hAnsi="Times New Roman" w:cs="Times New Roman"/>
          <w:lang w:val="ru-RU"/>
        </w:rPr>
        <w:t xml:space="preserve">4. Примеры сценариев использования </w:t>
      </w:r>
      <w:r w:rsidRPr="00145FC0">
        <w:rPr>
          <w:rFonts w:ascii="Times New Roman" w:hAnsi="Times New Roman" w:cs="Times New Roman"/>
        </w:rPr>
        <w:t>NoSQL</w:t>
      </w:r>
    </w:p>
    <w:p w14:paraId="03C677B6" w14:textId="77777777" w:rsidR="00975A9B" w:rsidRPr="00145FC0" w:rsidRDefault="00717A87">
      <w:pPr>
        <w:rPr>
          <w:rFonts w:cs="Times New Roman"/>
          <w:lang w:val="ru-RU"/>
        </w:rPr>
      </w:pPr>
      <w:r w:rsidRPr="00145FC0">
        <w:rPr>
          <w:rFonts w:cs="Times New Roman"/>
          <w:b/>
          <w:lang w:val="ru-RU"/>
        </w:rPr>
        <w:t xml:space="preserve">Социальная сеть. </w:t>
      </w:r>
      <w:r w:rsidRPr="00145FC0">
        <w:rPr>
          <w:rFonts w:cs="Times New Roman"/>
          <w:lang w:val="ru-RU"/>
        </w:rPr>
        <w:t xml:space="preserve">Где используется: </w:t>
      </w:r>
      <w:r w:rsidRPr="00145FC0">
        <w:rPr>
          <w:rFonts w:cs="Times New Roman"/>
        </w:rPr>
        <w:t>NoSQL</w:t>
      </w:r>
      <w:r w:rsidRPr="00145FC0">
        <w:rPr>
          <w:rFonts w:cs="Times New Roman"/>
          <w:lang w:val="ru-RU"/>
        </w:rPr>
        <w:t xml:space="preserve"> используется для хранения профилей пользователей, публикаций, реакций и ленты активности. Почему подходит: Структура данных может часто изменяться, а количество пользователей и операций может быть очень большим. Гибкая схема и горизонтальное масштабирование делают </w:t>
      </w:r>
      <w:r w:rsidRPr="00145FC0">
        <w:rPr>
          <w:rFonts w:cs="Times New Roman"/>
        </w:rPr>
        <w:t>NoSQL</w:t>
      </w:r>
      <w:r w:rsidRPr="00145FC0">
        <w:rPr>
          <w:rFonts w:cs="Times New Roman"/>
          <w:lang w:val="ru-RU"/>
        </w:rPr>
        <w:t xml:space="preserve"> удобным вариантом.</w:t>
      </w:r>
    </w:p>
    <w:p w14:paraId="6FEB29BA" w14:textId="0AC88476" w:rsidR="00975A9B" w:rsidRPr="00145FC0" w:rsidRDefault="00717A87">
      <w:pPr>
        <w:rPr>
          <w:rFonts w:cs="Times New Roman"/>
          <w:lang w:val="ru-RU"/>
        </w:rPr>
      </w:pPr>
      <w:r w:rsidRPr="00145FC0">
        <w:rPr>
          <w:rFonts w:cs="Times New Roman"/>
          <w:b/>
          <w:lang w:val="ru-RU"/>
        </w:rPr>
        <w:t xml:space="preserve">Интернет-магазин. </w:t>
      </w:r>
      <w:r w:rsidRPr="00145FC0">
        <w:rPr>
          <w:rFonts w:cs="Times New Roman"/>
          <w:lang w:val="ru-RU"/>
        </w:rPr>
        <w:t xml:space="preserve">Где используется: </w:t>
      </w:r>
      <w:r w:rsidRPr="00145FC0">
        <w:rPr>
          <w:rFonts w:cs="Times New Roman"/>
        </w:rPr>
        <w:t>NoSQL</w:t>
      </w:r>
      <w:r w:rsidRPr="00145FC0">
        <w:rPr>
          <w:rFonts w:cs="Times New Roman"/>
          <w:lang w:val="ru-RU"/>
        </w:rPr>
        <w:t xml:space="preserve"> может использоваться для хранения каталогов товаров с разными характеристиками, корзин и истории действий пользователей. Почему подходит</w:t>
      </w:r>
      <w:r w:rsidR="00B06FE2" w:rsidRPr="00145FC0">
        <w:rPr>
          <w:rFonts w:cs="Times New Roman"/>
          <w:lang w:val="ru-RU"/>
        </w:rPr>
        <w:t>: у</w:t>
      </w:r>
      <w:r w:rsidRPr="00145FC0">
        <w:rPr>
          <w:rFonts w:cs="Times New Roman"/>
          <w:lang w:val="ru-RU"/>
        </w:rPr>
        <w:t xml:space="preserve"> разных товаров могут быть разные наборы характеристик, поэтому гибкая структура документов позволяет не создавать множество дополнительных таблиц.</w:t>
      </w:r>
    </w:p>
    <w:p w14:paraId="2BACAFA5" w14:textId="77777777" w:rsidR="00975A9B" w:rsidRPr="00145FC0" w:rsidRDefault="00717A87">
      <w:pPr>
        <w:rPr>
          <w:rFonts w:cs="Times New Roman"/>
          <w:lang w:val="ru-RU"/>
        </w:rPr>
      </w:pPr>
      <w:r w:rsidRPr="00145FC0">
        <w:rPr>
          <w:rFonts w:cs="Times New Roman"/>
          <w:b/>
          <w:lang w:val="ru-RU"/>
        </w:rPr>
        <w:t xml:space="preserve">Система </w:t>
      </w:r>
      <w:r w:rsidRPr="00145FC0">
        <w:rPr>
          <w:rFonts w:cs="Times New Roman"/>
          <w:b/>
        </w:rPr>
        <w:t>IoT</w:t>
      </w:r>
      <w:r w:rsidRPr="00145FC0">
        <w:rPr>
          <w:rFonts w:cs="Times New Roman"/>
          <w:b/>
          <w:lang w:val="ru-RU"/>
        </w:rPr>
        <w:t xml:space="preserve">. </w:t>
      </w:r>
      <w:r w:rsidRPr="00145FC0">
        <w:rPr>
          <w:rFonts w:cs="Times New Roman"/>
          <w:lang w:val="ru-RU"/>
        </w:rPr>
        <w:t xml:space="preserve">Где используется: </w:t>
      </w:r>
      <w:r w:rsidRPr="00145FC0">
        <w:rPr>
          <w:rFonts w:cs="Times New Roman"/>
        </w:rPr>
        <w:t>NoSQL</w:t>
      </w:r>
      <w:r w:rsidRPr="00145FC0">
        <w:rPr>
          <w:rFonts w:cs="Times New Roman"/>
          <w:lang w:val="ru-RU"/>
        </w:rPr>
        <w:t xml:space="preserve"> может хранить поток показаний датчиков: температуру, влажность, состояние оборудования и другие значения. Почему подходит: Данные поступают постоянно и в большом количестве, поэтому важны высокая скорость записи, </w:t>
      </w:r>
      <w:proofErr w:type="spellStart"/>
      <w:r w:rsidRPr="00145FC0">
        <w:rPr>
          <w:rFonts w:cs="Times New Roman"/>
          <w:lang w:val="ru-RU"/>
        </w:rPr>
        <w:t>распределённость</w:t>
      </w:r>
      <w:proofErr w:type="spellEnd"/>
      <w:r w:rsidRPr="00145FC0">
        <w:rPr>
          <w:rFonts w:cs="Times New Roman"/>
          <w:lang w:val="ru-RU"/>
        </w:rPr>
        <w:t xml:space="preserve"> и возможность масштабирования.</w:t>
      </w:r>
    </w:p>
    <w:p w14:paraId="1ADB1626" w14:textId="77777777" w:rsidR="00975A9B" w:rsidRPr="00145FC0" w:rsidRDefault="00717A87">
      <w:pPr>
        <w:pStyle w:val="31"/>
        <w:rPr>
          <w:rFonts w:ascii="Times New Roman" w:hAnsi="Times New Roman" w:cs="Times New Roman"/>
          <w:lang w:val="ru-RU"/>
        </w:rPr>
      </w:pPr>
      <w:r w:rsidRPr="00145FC0">
        <w:rPr>
          <w:rFonts w:ascii="Times New Roman" w:hAnsi="Times New Roman" w:cs="Times New Roman"/>
          <w:lang w:val="ru-RU"/>
        </w:rPr>
        <w:t>Собственные сценарии использования</w:t>
      </w:r>
    </w:p>
    <w:p w14:paraId="61ED7509" w14:textId="77777777" w:rsidR="00975A9B" w:rsidRPr="00145FC0" w:rsidRDefault="00717A87">
      <w:pPr>
        <w:rPr>
          <w:rFonts w:cs="Times New Roman"/>
          <w:lang w:val="ru-RU"/>
        </w:rPr>
      </w:pPr>
      <w:r w:rsidRPr="00145FC0">
        <w:rPr>
          <w:rFonts w:cs="Times New Roman"/>
          <w:lang w:val="ru-RU"/>
        </w:rPr>
        <w:t xml:space="preserve">1. Сервис бронирования игровых компьютерных клубов — </w:t>
      </w:r>
      <w:r w:rsidRPr="00145FC0">
        <w:rPr>
          <w:rFonts w:cs="Times New Roman"/>
        </w:rPr>
        <w:t>NoSQL</w:t>
      </w:r>
      <w:r w:rsidRPr="00145FC0">
        <w:rPr>
          <w:rFonts w:cs="Times New Roman"/>
          <w:lang w:val="ru-RU"/>
        </w:rPr>
        <w:t xml:space="preserve"> удобно применять для хранения сеансов бронирования, профилей игроков и различных конфигураций компьютеров, поскольку набор характеристик оборудования может различаться.</w:t>
      </w:r>
    </w:p>
    <w:p w14:paraId="6DAFD42D" w14:textId="77777777" w:rsidR="00975A9B" w:rsidRPr="00145FC0" w:rsidRDefault="00717A87">
      <w:pPr>
        <w:rPr>
          <w:rFonts w:cs="Times New Roman"/>
          <w:lang w:val="ru-RU"/>
        </w:rPr>
      </w:pPr>
      <w:r w:rsidRPr="00145FC0">
        <w:rPr>
          <w:rFonts w:cs="Times New Roman"/>
          <w:lang w:val="ru-RU"/>
        </w:rPr>
        <w:t xml:space="preserve">2. Приложение доставки еды — </w:t>
      </w:r>
      <w:r w:rsidRPr="00145FC0">
        <w:rPr>
          <w:rFonts w:cs="Times New Roman"/>
        </w:rPr>
        <w:t>NoSQL</w:t>
      </w:r>
      <w:r w:rsidRPr="00145FC0">
        <w:rPr>
          <w:rFonts w:cs="Times New Roman"/>
          <w:lang w:val="ru-RU"/>
        </w:rPr>
        <w:t xml:space="preserve"> можно использовать для хранения текущих заказов и статусов доставки. Большое количество одновременных операций и частые изменения статусов требуют быстрой обработки и возможности горизонтального масштабирования.</w:t>
      </w:r>
    </w:p>
    <w:p w14:paraId="0D6BB07F" w14:textId="77777777" w:rsidR="00975A9B" w:rsidRPr="00145FC0" w:rsidRDefault="00717A87">
      <w:pPr>
        <w:pStyle w:val="21"/>
        <w:rPr>
          <w:rFonts w:ascii="Times New Roman" w:hAnsi="Times New Roman" w:cs="Times New Roman"/>
          <w:lang w:val="ru-RU"/>
        </w:rPr>
      </w:pPr>
      <w:r w:rsidRPr="00145FC0">
        <w:rPr>
          <w:rFonts w:ascii="Times New Roman" w:hAnsi="Times New Roman" w:cs="Times New Roman"/>
          <w:lang w:val="ru-RU"/>
        </w:rPr>
        <w:lastRenderedPageBreak/>
        <w:t>Вывод</w:t>
      </w:r>
    </w:p>
    <w:p w14:paraId="775EAC0F" w14:textId="7EC01B29" w:rsidR="00975A9B" w:rsidRPr="00B06FE2" w:rsidRDefault="00717A87">
      <w:pPr>
        <w:rPr>
          <w:rFonts w:cs="Times New Roman"/>
          <w:lang w:val="ru-RU"/>
        </w:rPr>
      </w:pPr>
      <w:r w:rsidRPr="00145FC0">
        <w:rPr>
          <w:rFonts w:cs="Times New Roman"/>
          <w:lang w:val="ru-RU"/>
        </w:rPr>
        <w:t xml:space="preserve">В лабораторной работе были изучены понятие </w:t>
      </w:r>
      <w:r w:rsidRPr="00145FC0">
        <w:rPr>
          <w:rFonts w:cs="Times New Roman"/>
        </w:rPr>
        <w:t>NoSQL</w:t>
      </w:r>
      <w:r w:rsidRPr="00145FC0">
        <w:rPr>
          <w:rFonts w:cs="Times New Roman"/>
          <w:lang w:val="ru-RU"/>
        </w:rPr>
        <w:t xml:space="preserve">, основные типы </w:t>
      </w:r>
      <w:proofErr w:type="spellStart"/>
      <w:r w:rsidRPr="00145FC0">
        <w:rPr>
          <w:rFonts w:cs="Times New Roman"/>
          <w:lang w:val="ru-RU"/>
        </w:rPr>
        <w:t>нереляционных</w:t>
      </w:r>
      <w:proofErr w:type="spellEnd"/>
      <w:r w:rsidRPr="00145FC0">
        <w:rPr>
          <w:rFonts w:cs="Times New Roman"/>
          <w:lang w:val="ru-RU"/>
        </w:rPr>
        <w:t xml:space="preserve"> баз данных и их отличия от </w:t>
      </w:r>
      <w:r w:rsidRPr="00145FC0">
        <w:rPr>
          <w:rFonts w:cs="Times New Roman"/>
        </w:rPr>
        <w:t>SQL</w:t>
      </w:r>
      <w:r w:rsidRPr="00145FC0">
        <w:rPr>
          <w:rFonts w:cs="Times New Roman"/>
          <w:lang w:val="ru-RU"/>
        </w:rPr>
        <w:t xml:space="preserve">-систем. Также были рассмотрены сценарии применения </w:t>
      </w:r>
      <w:r w:rsidRPr="00145FC0">
        <w:rPr>
          <w:rFonts w:cs="Times New Roman"/>
        </w:rPr>
        <w:t>NoSQL</w:t>
      </w:r>
      <w:r w:rsidRPr="00145FC0">
        <w:rPr>
          <w:rFonts w:cs="Times New Roman"/>
          <w:lang w:val="ru-RU"/>
        </w:rPr>
        <w:t xml:space="preserve"> и преимущества гибкой схемы и горизонтального масштабирования. </w:t>
      </w:r>
      <w:r w:rsidRPr="00145FC0">
        <w:rPr>
          <w:rFonts w:cs="Times New Roman"/>
        </w:rPr>
        <w:t>NoSQL</w:t>
      </w:r>
      <w:r w:rsidRPr="00145FC0">
        <w:rPr>
          <w:rFonts w:cs="Times New Roman"/>
          <w:lang w:val="ru-RU"/>
        </w:rPr>
        <w:t xml:space="preserve"> особенно полезен в распределённых приложениях, при больших объёмах данных и при работе с изменяющейся структурой информации.</w:t>
      </w:r>
      <w:r w:rsidR="00B06FE2" w:rsidRPr="00B06FE2">
        <w:rPr>
          <w:rFonts w:cs="Times New Roman"/>
          <w:lang w:val="ru-RU"/>
        </w:rPr>
        <w:t xml:space="preserve"> </w:t>
      </w:r>
      <w:r w:rsidR="00B06FE2">
        <w:rPr>
          <w:rFonts w:cs="Times New Roman"/>
          <w:lang w:val="ru-RU"/>
        </w:rPr>
        <w:t>Его можно использовать во многих сценариях и программах, для упрощения процессов и повышения эффективности в дистанции.</w:t>
      </w:r>
    </w:p>
    <w:p w14:paraId="05FBB6EF" w14:textId="77777777" w:rsidR="00975A9B" w:rsidRPr="00145FC0" w:rsidRDefault="00717A87">
      <w:pPr>
        <w:rPr>
          <w:rFonts w:cs="Times New Roman"/>
          <w:lang w:val="ru-RU"/>
        </w:rPr>
      </w:pPr>
      <w:r w:rsidRPr="00145FC0">
        <w:rPr>
          <w:rFonts w:cs="Times New Roman"/>
          <w:lang w:val="ru-RU"/>
        </w:rPr>
        <w:br w:type="page"/>
      </w:r>
    </w:p>
    <w:p w14:paraId="24A5AF7D" w14:textId="77777777" w:rsidR="00975A9B" w:rsidRPr="00145FC0" w:rsidRDefault="00717A87">
      <w:pPr>
        <w:pStyle w:val="1"/>
        <w:rPr>
          <w:rFonts w:ascii="Times New Roman" w:hAnsi="Times New Roman" w:cs="Times New Roman"/>
          <w:lang w:val="ru-RU"/>
        </w:rPr>
      </w:pPr>
      <w:r w:rsidRPr="00145FC0">
        <w:rPr>
          <w:rFonts w:ascii="Times New Roman" w:hAnsi="Times New Roman" w:cs="Times New Roman"/>
          <w:lang w:val="ru-RU"/>
        </w:rPr>
        <w:lastRenderedPageBreak/>
        <w:t>ЛАБОРАТОРНАЯ РАБОТА №2</w:t>
      </w:r>
    </w:p>
    <w:p w14:paraId="034A1EE3" w14:textId="77777777" w:rsidR="00975A9B" w:rsidRPr="00145FC0" w:rsidRDefault="00717A87">
      <w:pPr>
        <w:rPr>
          <w:rFonts w:cs="Times New Roman"/>
          <w:lang w:val="ru-RU"/>
        </w:rPr>
      </w:pPr>
      <w:r w:rsidRPr="00145FC0">
        <w:rPr>
          <w:rFonts w:cs="Times New Roman"/>
          <w:lang w:val="ru-RU"/>
        </w:rPr>
        <w:t xml:space="preserve">Тема: Логическое моделирование данных в </w:t>
      </w:r>
      <w:r w:rsidRPr="00145FC0">
        <w:rPr>
          <w:rFonts w:cs="Times New Roman"/>
        </w:rPr>
        <w:t>NoSQL</w:t>
      </w:r>
    </w:p>
    <w:p w14:paraId="4D8FA116" w14:textId="44C32637" w:rsidR="00975A9B" w:rsidRPr="00145FC0" w:rsidRDefault="00717A87">
      <w:pPr>
        <w:rPr>
          <w:rFonts w:cs="Times New Roman"/>
          <w:lang w:val="ru-RU"/>
        </w:rPr>
      </w:pPr>
      <w:r w:rsidRPr="00145FC0">
        <w:rPr>
          <w:rFonts w:cs="Times New Roman"/>
          <w:lang w:val="ru-RU"/>
        </w:rPr>
        <w:t>Цель работы</w:t>
      </w:r>
      <w:r w:rsidR="00B06FE2" w:rsidRPr="00145FC0">
        <w:rPr>
          <w:rFonts w:cs="Times New Roman"/>
          <w:lang w:val="ru-RU"/>
        </w:rPr>
        <w:t>: разработать</w:t>
      </w:r>
      <w:r w:rsidRPr="00145FC0">
        <w:rPr>
          <w:rFonts w:cs="Times New Roman"/>
          <w:lang w:val="ru-RU"/>
        </w:rPr>
        <w:t xml:space="preserve"> простую логическую модель </w:t>
      </w:r>
      <w:r w:rsidRPr="00145FC0">
        <w:rPr>
          <w:rFonts w:cs="Times New Roman"/>
        </w:rPr>
        <w:t>NoSQL</w:t>
      </w:r>
      <w:r w:rsidRPr="00145FC0">
        <w:rPr>
          <w:rFonts w:cs="Times New Roman"/>
          <w:lang w:val="ru-RU"/>
        </w:rPr>
        <w:t>-базы данных для выбранной предметной области, определить основные сущности (коллекции), данные, которые будут в них храниться, и связи между ними.</w:t>
      </w:r>
    </w:p>
    <w:p w14:paraId="1A23B2CC" w14:textId="77777777" w:rsidR="00975A9B" w:rsidRPr="00145FC0" w:rsidRDefault="00717A87">
      <w:pPr>
        <w:pStyle w:val="21"/>
        <w:rPr>
          <w:rFonts w:ascii="Times New Roman" w:hAnsi="Times New Roman" w:cs="Times New Roman"/>
          <w:lang w:val="ru-RU"/>
        </w:rPr>
      </w:pPr>
      <w:r w:rsidRPr="00145FC0">
        <w:rPr>
          <w:rFonts w:ascii="Times New Roman" w:hAnsi="Times New Roman" w:cs="Times New Roman"/>
          <w:lang w:val="ru-RU"/>
        </w:rPr>
        <w:t>1. Выбранная тема базы данных</w:t>
      </w:r>
    </w:p>
    <w:p w14:paraId="668EF281" w14:textId="77777777" w:rsidR="00975A9B" w:rsidRPr="00145FC0" w:rsidRDefault="00717A87">
      <w:pPr>
        <w:rPr>
          <w:rFonts w:cs="Times New Roman"/>
          <w:lang w:val="ru-RU"/>
        </w:rPr>
      </w:pPr>
      <w:r w:rsidRPr="00145FC0">
        <w:rPr>
          <w:rFonts w:cs="Times New Roman"/>
          <w:lang w:val="ru-RU"/>
        </w:rPr>
        <w:t>Сервис бронирования игровых компьютерных клубов.</w:t>
      </w:r>
    </w:p>
    <w:p w14:paraId="14FA3A20" w14:textId="77777777" w:rsidR="00975A9B" w:rsidRPr="00145FC0" w:rsidRDefault="00717A87">
      <w:pPr>
        <w:pStyle w:val="21"/>
        <w:rPr>
          <w:rFonts w:ascii="Times New Roman" w:hAnsi="Times New Roman" w:cs="Times New Roman"/>
        </w:rPr>
      </w:pPr>
      <w:r w:rsidRPr="00145FC0">
        <w:rPr>
          <w:rFonts w:ascii="Times New Roman" w:hAnsi="Times New Roman" w:cs="Times New Roman"/>
        </w:rPr>
        <w:t xml:space="preserve">2. </w:t>
      </w:r>
      <w:proofErr w:type="spellStart"/>
      <w:r w:rsidRPr="00145FC0">
        <w:rPr>
          <w:rFonts w:ascii="Times New Roman" w:hAnsi="Times New Roman" w:cs="Times New Roman"/>
        </w:rPr>
        <w:t>Основные</w:t>
      </w:r>
      <w:proofErr w:type="spellEnd"/>
      <w:r w:rsidRPr="00145FC0">
        <w:rPr>
          <w:rFonts w:ascii="Times New Roman" w:hAnsi="Times New Roman" w:cs="Times New Roman"/>
        </w:rPr>
        <w:t xml:space="preserve"> </w:t>
      </w:r>
      <w:proofErr w:type="spellStart"/>
      <w:r w:rsidRPr="00145FC0">
        <w:rPr>
          <w:rFonts w:ascii="Times New Roman" w:hAnsi="Times New Roman" w:cs="Times New Roman"/>
        </w:rPr>
        <w:t>сущности</w:t>
      </w:r>
      <w:proofErr w:type="spellEnd"/>
      <w:r w:rsidRPr="00145FC0">
        <w:rPr>
          <w:rFonts w:ascii="Times New Roman" w:hAnsi="Times New Roman" w:cs="Times New Roman"/>
        </w:rPr>
        <w:t xml:space="preserve"> (</w:t>
      </w:r>
      <w:proofErr w:type="spellStart"/>
      <w:r w:rsidRPr="00145FC0">
        <w:rPr>
          <w:rFonts w:ascii="Times New Roman" w:hAnsi="Times New Roman" w:cs="Times New Roman"/>
        </w:rPr>
        <w:t>коллекции</w:t>
      </w:r>
      <w:proofErr w:type="spellEnd"/>
      <w:r w:rsidRPr="00145FC0">
        <w:rPr>
          <w:rFonts w:ascii="Times New Roman" w:hAnsi="Times New Roman" w:cs="Times New Roman"/>
        </w:rPr>
        <w:t>)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981"/>
        <w:gridCol w:w="4981"/>
      </w:tblGrid>
      <w:tr w:rsidR="00975A9B" w:rsidRPr="00145FC0" w14:paraId="2DAC118D" w14:textId="77777777">
        <w:trPr>
          <w:jc w:val="center"/>
        </w:trPr>
        <w:tc>
          <w:tcPr>
            <w:tcW w:w="4986" w:type="dxa"/>
          </w:tcPr>
          <w:p w14:paraId="5E948962" w14:textId="77777777" w:rsidR="00975A9B" w:rsidRPr="00145FC0" w:rsidRDefault="00717A87">
            <w:pPr>
              <w:rPr>
                <w:rFonts w:cs="Times New Roman"/>
              </w:rPr>
            </w:pPr>
            <w:proofErr w:type="spellStart"/>
            <w:r w:rsidRPr="00145FC0">
              <w:rPr>
                <w:rFonts w:cs="Times New Roman"/>
              </w:rPr>
              <w:t>Коллекция</w:t>
            </w:r>
            <w:proofErr w:type="spellEnd"/>
          </w:p>
        </w:tc>
        <w:tc>
          <w:tcPr>
            <w:tcW w:w="4986" w:type="dxa"/>
          </w:tcPr>
          <w:p w14:paraId="03675171" w14:textId="77777777" w:rsidR="00975A9B" w:rsidRPr="00145FC0" w:rsidRDefault="00717A87">
            <w:pPr>
              <w:rPr>
                <w:rFonts w:cs="Times New Roman"/>
              </w:rPr>
            </w:pPr>
            <w:proofErr w:type="spellStart"/>
            <w:r w:rsidRPr="00145FC0">
              <w:rPr>
                <w:rFonts w:cs="Times New Roman"/>
              </w:rPr>
              <w:t>Назначение</w:t>
            </w:r>
            <w:proofErr w:type="spellEnd"/>
          </w:p>
        </w:tc>
      </w:tr>
      <w:tr w:rsidR="00975A9B" w:rsidRPr="00145FC0" w14:paraId="1FFC76B7" w14:textId="77777777">
        <w:trPr>
          <w:jc w:val="center"/>
        </w:trPr>
        <w:tc>
          <w:tcPr>
            <w:tcW w:w="4986" w:type="dxa"/>
          </w:tcPr>
          <w:p w14:paraId="3D2A1C39" w14:textId="77777777" w:rsidR="00975A9B" w:rsidRPr="00145FC0" w:rsidRDefault="00717A87">
            <w:pPr>
              <w:rPr>
                <w:rFonts w:cs="Times New Roman"/>
              </w:rPr>
            </w:pPr>
            <w:r w:rsidRPr="00145FC0">
              <w:rPr>
                <w:rFonts w:cs="Times New Roman"/>
              </w:rPr>
              <w:t>Users</w:t>
            </w:r>
          </w:p>
        </w:tc>
        <w:tc>
          <w:tcPr>
            <w:tcW w:w="4986" w:type="dxa"/>
          </w:tcPr>
          <w:p w14:paraId="138993EC" w14:textId="77777777" w:rsidR="00975A9B" w:rsidRPr="00145FC0" w:rsidRDefault="00717A87">
            <w:pPr>
              <w:rPr>
                <w:rFonts w:cs="Times New Roman"/>
              </w:rPr>
            </w:pPr>
            <w:proofErr w:type="spellStart"/>
            <w:r w:rsidRPr="00145FC0">
              <w:rPr>
                <w:rFonts w:cs="Times New Roman"/>
              </w:rPr>
              <w:t>Пользователи</w:t>
            </w:r>
            <w:proofErr w:type="spellEnd"/>
            <w:r w:rsidRPr="00145FC0">
              <w:rPr>
                <w:rFonts w:cs="Times New Roman"/>
              </w:rPr>
              <w:t xml:space="preserve"> </w:t>
            </w:r>
            <w:proofErr w:type="spellStart"/>
            <w:r w:rsidRPr="00145FC0">
              <w:rPr>
                <w:rFonts w:cs="Times New Roman"/>
              </w:rPr>
              <w:t>системы</w:t>
            </w:r>
            <w:proofErr w:type="spellEnd"/>
          </w:p>
        </w:tc>
      </w:tr>
      <w:tr w:rsidR="00975A9B" w:rsidRPr="00145FC0" w14:paraId="0E91809A" w14:textId="77777777">
        <w:trPr>
          <w:jc w:val="center"/>
        </w:trPr>
        <w:tc>
          <w:tcPr>
            <w:tcW w:w="4986" w:type="dxa"/>
          </w:tcPr>
          <w:p w14:paraId="336303E0" w14:textId="77777777" w:rsidR="00975A9B" w:rsidRPr="00145FC0" w:rsidRDefault="00717A87">
            <w:pPr>
              <w:rPr>
                <w:rFonts w:cs="Times New Roman"/>
              </w:rPr>
            </w:pPr>
            <w:r w:rsidRPr="00145FC0">
              <w:rPr>
                <w:rFonts w:cs="Times New Roman"/>
              </w:rPr>
              <w:t>Clubs</w:t>
            </w:r>
          </w:p>
        </w:tc>
        <w:tc>
          <w:tcPr>
            <w:tcW w:w="4986" w:type="dxa"/>
          </w:tcPr>
          <w:p w14:paraId="78988775" w14:textId="77777777" w:rsidR="00975A9B" w:rsidRPr="00145FC0" w:rsidRDefault="00717A87">
            <w:pPr>
              <w:rPr>
                <w:rFonts w:cs="Times New Roman"/>
              </w:rPr>
            </w:pPr>
            <w:proofErr w:type="spellStart"/>
            <w:r w:rsidRPr="00145FC0">
              <w:rPr>
                <w:rFonts w:cs="Times New Roman"/>
              </w:rPr>
              <w:t>Игровые</w:t>
            </w:r>
            <w:proofErr w:type="spellEnd"/>
            <w:r w:rsidRPr="00145FC0">
              <w:rPr>
                <w:rFonts w:cs="Times New Roman"/>
              </w:rPr>
              <w:t xml:space="preserve"> </w:t>
            </w:r>
            <w:proofErr w:type="spellStart"/>
            <w:r w:rsidRPr="00145FC0">
              <w:rPr>
                <w:rFonts w:cs="Times New Roman"/>
              </w:rPr>
              <w:t>компьютерные</w:t>
            </w:r>
            <w:proofErr w:type="spellEnd"/>
            <w:r w:rsidRPr="00145FC0">
              <w:rPr>
                <w:rFonts w:cs="Times New Roman"/>
              </w:rPr>
              <w:t xml:space="preserve"> </w:t>
            </w:r>
            <w:proofErr w:type="spellStart"/>
            <w:r w:rsidRPr="00145FC0">
              <w:rPr>
                <w:rFonts w:cs="Times New Roman"/>
              </w:rPr>
              <w:t>клубы</w:t>
            </w:r>
            <w:proofErr w:type="spellEnd"/>
          </w:p>
        </w:tc>
      </w:tr>
      <w:tr w:rsidR="00975A9B" w:rsidRPr="00145FC0" w14:paraId="4B95A26E" w14:textId="77777777">
        <w:trPr>
          <w:jc w:val="center"/>
        </w:trPr>
        <w:tc>
          <w:tcPr>
            <w:tcW w:w="4986" w:type="dxa"/>
          </w:tcPr>
          <w:p w14:paraId="7EFF5966" w14:textId="77777777" w:rsidR="00975A9B" w:rsidRPr="00145FC0" w:rsidRDefault="00717A87">
            <w:pPr>
              <w:rPr>
                <w:rFonts w:cs="Times New Roman"/>
              </w:rPr>
            </w:pPr>
            <w:r w:rsidRPr="00145FC0">
              <w:rPr>
                <w:rFonts w:cs="Times New Roman"/>
              </w:rPr>
              <w:t>Computers</w:t>
            </w:r>
          </w:p>
        </w:tc>
        <w:tc>
          <w:tcPr>
            <w:tcW w:w="4986" w:type="dxa"/>
          </w:tcPr>
          <w:p w14:paraId="2515ACDF" w14:textId="77777777" w:rsidR="00975A9B" w:rsidRPr="00145FC0" w:rsidRDefault="00717A87">
            <w:pPr>
              <w:rPr>
                <w:rFonts w:cs="Times New Roman"/>
              </w:rPr>
            </w:pPr>
            <w:proofErr w:type="spellStart"/>
            <w:r w:rsidRPr="00145FC0">
              <w:rPr>
                <w:rFonts w:cs="Times New Roman"/>
              </w:rPr>
              <w:t>Игровые</w:t>
            </w:r>
            <w:proofErr w:type="spellEnd"/>
            <w:r w:rsidRPr="00145FC0">
              <w:rPr>
                <w:rFonts w:cs="Times New Roman"/>
              </w:rPr>
              <w:t xml:space="preserve"> </w:t>
            </w:r>
            <w:proofErr w:type="spellStart"/>
            <w:r w:rsidRPr="00145FC0">
              <w:rPr>
                <w:rFonts w:cs="Times New Roman"/>
              </w:rPr>
              <w:t>компьютеры</w:t>
            </w:r>
            <w:proofErr w:type="spellEnd"/>
          </w:p>
        </w:tc>
      </w:tr>
      <w:tr w:rsidR="00975A9B" w:rsidRPr="00145FC0" w14:paraId="3F6B1D89" w14:textId="77777777">
        <w:trPr>
          <w:jc w:val="center"/>
        </w:trPr>
        <w:tc>
          <w:tcPr>
            <w:tcW w:w="4986" w:type="dxa"/>
          </w:tcPr>
          <w:p w14:paraId="46853160" w14:textId="77777777" w:rsidR="00975A9B" w:rsidRPr="00145FC0" w:rsidRDefault="00717A87">
            <w:pPr>
              <w:rPr>
                <w:rFonts w:cs="Times New Roman"/>
              </w:rPr>
            </w:pPr>
            <w:r w:rsidRPr="00145FC0">
              <w:rPr>
                <w:rFonts w:cs="Times New Roman"/>
              </w:rPr>
              <w:t>Bookings</w:t>
            </w:r>
          </w:p>
        </w:tc>
        <w:tc>
          <w:tcPr>
            <w:tcW w:w="4986" w:type="dxa"/>
          </w:tcPr>
          <w:p w14:paraId="7EC3FA6D" w14:textId="77777777" w:rsidR="00975A9B" w:rsidRPr="00145FC0" w:rsidRDefault="00717A87">
            <w:pPr>
              <w:rPr>
                <w:rFonts w:cs="Times New Roman"/>
              </w:rPr>
            </w:pPr>
            <w:proofErr w:type="spellStart"/>
            <w:r w:rsidRPr="00145FC0">
              <w:rPr>
                <w:rFonts w:cs="Times New Roman"/>
              </w:rPr>
              <w:t>Бронирования</w:t>
            </w:r>
            <w:proofErr w:type="spellEnd"/>
          </w:p>
        </w:tc>
      </w:tr>
      <w:tr w:rsidR="00975A9B" w:rsidRPr="00145FC0" w14:paraId="707D3ED3" w14:textId="77777777">
        <w:trPr>
          <w:jc w:val="center"/>
        </w:trPr>
        <w:tc>
          <w:tcPr>
            <w:tcW w:w="4986" w:type="dxa"/>
          </w:tcPr>
          <w:p w14:paraId="0B58E6DE" w14:textId="77777777" w:rsidR="00975A9B" w:rsidRPr="00145FC0" w:rsidRDefault="00717A87">
            <w:pPr>
              <w:rPr>
                <w:rFonts w:cs="Times New Roman"/>
              </w:rPr>
            </w:pPr>
            <w:r w:rsidRPr="00145FC0">
              <w:rPr>
                <w:rFonts w:cs="Times New Roman"/>
              </w:rPr>
              <w:t>Payments</w:t>
            </w:r>
          </w:p>
        </w:tc>
        <w:tc>
          <w:tcPr>
            <w:tcW w:w="4986" w:type="dxa"/>
          </w:tcPr>
          <w:p w14:paraId="6C9D7ACF" w14:textId="77777777" w:rsidR="00975A9B" w:rsidRPr="00145FC0" w:rsidRDefault="00717A87">
            <w:pPr>
              <w:rPr>
                <w:rFonts w:cs="Times New Roman"/>
              </w:rPr>
            </w:pPr>
            <w:proofErr w:type="spellStart"/>
            <w:r w:rsidRPr="00145FC0">
              <w:rPr>
                <w:rFonts w:cs="Times New Roman"/>
              </w:rPr>
              <w:t>Платежи</w:t>
            </w:r>
            <w:proofErr w:type="spellEnd"/>
          </w:p>
        </w:tc>
      </w:tr>
    </w:tbl>
    <w:p w14:paraId="0FE00696" w14:textId="77777777" w:rsidR="00975A9B" w:rsidRPr="00145FC0" w:rsidRDefault="00717A87">
      <w:pPr>
        <w:pStyle w:val="21"/>
        <w:rPr>
          <w:rFonts w:ascii="Times New Roman" w:hAnsi="Times New Roman" w:cs="Times New Roman"/>
        </w:rPr>
      </w:pPr>
      <w:r w:rsidRPr="00145FC0">
        <w:rPr>
          <w:rFonts w:ascii="Times New Roman" w:hAnsi="Times New Roman" w:cs="Times New Roman"/>
        </w:rPr>
        <w:t xml:space="preserve">3. </w:t>
      </w:r>
      <w:proofErr w:type="spellStart"/>
      <w:r w:rsidRPr="00145FC0">
        <w:rPr>
          <w:rFonts w:ascii="Times New Roman" w:hAnsi="Times New Roman" w:cs="Times New Roman"/>
        </w:rPr>
        <w:t>Данные</w:t>
      </w:r>
      <w:proofErr w:type="spellEnd"/>
      <w:r w:rsidRPr="00145FC0">
        <w:rPr>
          <w:rFonts w:ascii="Times New Roman" w:hAnsi="Times New Roman" w:cs="Times New Roman"/>
        </w:rPr>
        <w:t xml:space="preserve">, </w:t>
      </w:r>
      <w:proofErr w:type="spellStart"/>
      <w:r w:rsidRPr="00145FC0">
        <w:rPr>
          <w:rFonts w:ascii="Times New Roman" w:hAnsi="Times New Roman" w:cs="Times New Roman"/>
        </w:rPr>
        <w:t>хранящиеся</w:t>
      </w:r>
      <w:proofErr w:type="spellEnd"/>
      <w:r w:rsidRPr="00145FC0">
        <w:rPr>
          <w:rFonts w:ascii="Times New Roman" w:hAnsi="Times New Roman" w:cs="Times New Roman"/>
        </w:rPr>
        <w:t xml:space="preserve"> в </w:t>
      </w:r>
      <w:proofErr w:type="spellStart"/>
      <w:r w:rsidRPr="00145FC0">
        <w:rPr>
          <w:rFonts w:ascii="Times New Roman" w:hAnsi="Times New Roman" w:cs="Times New Roman"/>
        </w:rPr>
        <w:t>каждой</w:t>
      </w:r>
      <w:proofErr w:type="spellEnd"/>
      <w:r w:rsidRPr="00145FC0">
        <w:rPr>
          <w:rFonts w:ascii="Times New Roman" w:hAnsi="Times New Roman" w:cs="Times New Roman"/>
        </w:rPr>
        <w:t xml:space="preserve"> </w:t>
      </w:r>
      <w:proofErr w:type="spellStart"/>
      <w:r w:rsidRPr="00145FC0">
        <w:rPr>
          <w:rFonts w:ascii="Times New Roman" w:hAnsi="Times New Roman" w:cs="Times New Roman"/>
        </w:rPr>
        <w:t>коллекции</w:t>
      </w:r>
      <w:proofErr w:type="spellEnd"/>
    </w:p>
    <w:p w14:paraId="20696B8E" w14:textId="77777777" w:rsidR="00975A9B" w:rsidRPr="00145FC0" w:rsidRDefault="00717A87">
      <w:pPr>
        <w:rPr>
          <w:rFonts w:cs="Times New Roman"/>
        </w:rPr>
      </w:pPr>
      <w:r w:rsidRPr="00145FC0">
        <w:rPr>
          <w:rFonts w:cs="Times New Roman"/>
          <w:b/>
        </w:rPr>
        <w:t xml:space="preserve">Users — </w:t>
      </w:r>
      <w:proofErr w:type="spellStart"/>
      <w:r w:rsidRPr="00145FC0">
        <w:rPr>
          <w:rFonts w:cs="Times New Roman"/>
          <w:b/>
        </w:rPr>
        <w:t>Пользователи</w:t>
      </w:r>
      <w:proofErr w:type="spellEnd"/>
    </w:p>
    <w:p w14:paraId="074FEFDF" w14:textId="77777777" w:rsidR="00975A9B" w:rsidRPr="00145FC0" w:rsidRDefault="00717A87">
      <w:pPr>
        <w:pStyle w:val="a0"/>
        <w:rPr>
          <w:rFonts w:cs="Times New Roman"/>
        </w:rPr>
      </w:pPr>
      <w:proofErr w:type="spellStart"/>
      <w:r w:rsidRPr="00145FC0">
        <w:rPr>
          <w:rFonts w:cs="Times New Roman"/>
        </w:rPr>
        <w:t>user_id</w:t>
      </w:r>
      <w:proofErr w:type="spellEnd"/>
      <w:r w:rsidRPr="00145FC0">
        <w:rPr>
          <w:rFonts w:cs="Times New Roman"/>
        </w:rPr>
        <w:t xml:space="preserve"> — </w:t>
      </w:r>
      <w:proofErr w:type="spellStart"/>
      <w:r w:rsidRPr="00145FC0">
        <w:rPr>
          <w:rFonts w:cs="Times New Roman"/>
        </w:rPr>
        <w:t>уникальный</w:t>
      </w:r>
      <w:proofErr w:type="spellEnd"/>
      <w:r w:rsidRPr="00145FC0">
        <w:rPr>
          <w:rFonts w:cs="Times New Roman"/>
        </w:rPr>
        <w:t xml:space="preserve"> </w:t>
      </w:r>
      <w:proofErr w:type="spellStart"/>
      <w:r w:rsidRPr="00145FC0">
        <w:rPr>
          <w:rFonts w:cs="Times New Roman"/>
        </w:rPr>
        <w:t>идентификатор</w:t>
      </w:r>
      <w:proofErr w:type="spellEnd"/>
      <w:r w:rsidRPr="00145FC0">
        <w:rPr>
          <w:rFonts w:cs="Times New Roman"/>
        </w:rPr>
        <w:t xml:space="preserve"> </w:t>
      </w:r>
      <w:proofErr w:type="spellStart"/>
      <w:r w:rsidRPr="00145FC0">
        <w:rPr>
          <w:rFonts w:cs="Times New Roman"/>
        </w:rPr>
        <w:t>пользователя</w:t>
      </w:r>
      <w:proofErr w:type="spellEnd"/>
    </w:p>
    <w:p w14:paraId="20B1E3DA" w14:textId="77777777" w:rsidR="00975A9B" w:rsidRPr="00145FC0" w:rsidRDefault="00717A87">
      <w:pPr>
        <w:pStyle w:val="a0"/>
        <w:rPr>
          <w:rFonts w:cs="Times New Roman"/>
        </w:rPr>
      </w:pPr>
      <w:r w:rsidRPr="00145FC0">
        <w:rPr>
          <w:rFonts w:cs="Times New Roman"/>
        </w:rPr>
        <w:t xml:space="preserve">name — </w:t>
      </w:r>
      <w:proofErr w:type="spellStart"/>
      <w:r w:rsidRPr="00145FC0">
        <w:rPr>
          <w:rFonts w:cs="Times New Roman"/>
        </w:rPr>
        <w:t>имя</w:t>
      </w:r>
      <w:proofErr w:type="spellEnd"/>
      <w:r w:rsidRPr="00145FC0">
        <w:rPr>
          <w:rFonts w:cs="Times New Roman"/>
        </w:rPr>
        <w:t xml:space="preserve"> </w:t>
      </w:r>
      <w:proofErr w:type="spellStart"/>
      <w:r w:rsidRPr="00145FC0">
        <w:rPr>
          <w:rFonts w:cs="Times New Roman"/>
        </w:rPr>
        <w:t>пользователя</w:t>
      </w:r>
      <w:proofErr w:type="spellEnd"/>
    </w:p>
    <w:p w14:paraId="637EF19E" w14:textId="77777777" w:rsidR="00975A9B" w:rsidRPr="00145FC0" w:rsidRDefault="00717A87">
      <w:pPr>
        <w:pStyle w:val="a0"/>
        <w:rPr>
          <w:rFonts w:cs="Times New Roman"/>
        </w:rPr>
      </w:pPr>
      <w:r w:rsidRPr="00145FC0">
        <w:rPr>
          <w:rFonts w:cs="Times New Roman"/>
        </w:rPr>
        <w:t xml:space="preserve">phone — </w:t>
      </w:r>
      <w:proofErr w:type="spellStart"/>
      <w:r w:rsidRPr="00145FC0">
        <w:rPr>
          <w:rFonts w:cs="Times New Roman"/>
        </w:rPr>
        <w:t>номер</w:t>
      </w:r>
      <w:proofErr w:type="spellEnd"/>
      <w:r w:rsidRPr="00145FC0">
        <w:rPr>
          <w:rFonts w:cs="Times New Roman"/>
        </w:rPr>
        <w:t xml:space="preserve"> </w:t>
      </w:r>
      <w:proofErr w:type="spellStart"/>
      <w:r w:rsidRPr="00145FC0">
        <w:rPr>
          <w:rFonts w:cs="Times New Roman"/>
        </w:rPr>
        <w:t>телефона</w:t>
      </w:r>
      <w:proofErr w:type="spellEnd"/>
    </w:p>
    <w:p w14:paraId="180828EC" w14:textId="77777777" w:rsidR="00975A9B" w:rsidRPr="00145FC0" w:rsidRDefault="00717A87">
      <w:pPr>
        <w:pStyle w:val="a0"/>
        <w:rPr>
          <w:rFonts w:cs="Times New Roman"/>
        </w:rPr>
      </w:pPr>
      <w:r w:rsidRPr="00145FC0">
        <w:rPr>
          <w:rFonts w:cs="Times New Roman"/>
        </w:rPr>
        <w:t xml:space="preserve">email — </w:t>
      </w:r>
      <w:proofErr w:type="spellStart"/>
      <w:r w:rsidRPr="00145FC0">
        <w:rPr>
          <w:rFonts w:cs="Times New Roman"/>
        </w:rPr>
        <w:t>электронная</w:t>
      </w:r>
      <w:proofErr w:type="spellEnd"/>
      <w:r w:rsidRPr="00145FC0">
        <w:rPr>
          <w:rFonts w:cs="Times New Roman"/>
        </w:rPr>
        <w:t xml:space="preserve"> </w:t>
      </w:r>
      <w:proofErr w:type="spellStart"/>
      <w:r w:rsidRPr="00145FC0">
        <w:rPr>
          <w:rFonts w:cs="Times New Roman"/>
        </w:rPr>
        <w:t>почта</w:t>
      </w:r>
      <w:proofErr w:type="spellEnd"/>
    </w:p>
    <w:p w14:paraId="0C169624" w14:textId="77777777" w:rsidR="00975A9B" w:rsidRPr="00145FC0" w:rsidRDefault="00717A87">
      <w:pPr>
        <w:pStyle w:val="a0"/>
        <w:rPr>
          <w:rFonts w:cs="Times New Roman"/>
        </w:rPr>
      </w:pPr>
      <w:proofErr w:type="spellStart"/>
      <w:r w:rsidRPr="00145FC0">
        <w:rPr>
          <w:rFonts w:cs="Times New Roman"/>
        </w:rPr>
        <w:t>registered_at</w:t>
      </w:r>
      <w:proofErr w:type="spellEnd"/>
      <w:r w:rsidRPr="00145FC0">
        <w:rPr>
          <w:rFonts w:cs="Times New Roman"/>
        </w:rPr>
        <w:t xml:space="preserve"> — </w:t>
      </w:r>
      <w:proofErr w:type="spellStart"/>
      <w:r w:rsidRPr="00145FC0">
        <w:rPr>
          <w:rFonts w:cs="Times New Roman"/>
        </w:rPr>
        <w:t>дата</w:t>
      </w:r>
      <w:proofErr w:type="spellEnd"/>
      <w:r w:rsidRPr="00145FC0">
        <w:rPr>
          <w:rFonts w:cs="Times New Roman"/>
        </w:rPr>
        <w:t xml:space="preserve"> </w:t>
      </w:r>
      <w:proofErr w:type="spellStart"/>
      <w:r w:rsidRPr="00145FC0">
        <w:rPr>
          <w:rFonts w:cs="Times New Roman"/>
        </w:rPr>
        <w:t>регистрации</w:t>
      </w:r>
      <w:proofErr w:type="spellEnd"/>
    </w:p>
    <w:p w14:paraId="598AA397" w14:textId="77777777" w:rsidR="00975A9B" w:rsidRPr="00145FC0" w:rsidRDefault="00717A87">
      <w:pPr>
        <w:rPr>
          <w:rFonts w:cs="Times New Roman"/>
        </w:rPr>
      </w:pPr>
      <w:r w:rsidRPr="00145FC0">
        <w:rPr>
          <w:rFonts w:cs="Times New Roman"/>
          <w:b/>
        </w:rPr>
        <w:t xml:space="preserve">Clubs — </w:t>
      </w:r>
      <w:proofErr w:type="spellStart"/>
      <w:r w:rsidRPr="00145FC0">
        <w:rPr>
          <w:rFonts w:cs="Times New Roman"/>
          <w:b/>
        </w:rPr>
        <w:t>Игровые</w:t>
      </w:r>
      <w:proofErr w:type="spellEnd"/>
      <w:r w:rsidRPr="00145FC0">
        <w:rPr>
          <w:rFonts w:cs="Times New Roman"/>
          <w:b/>
        </w:rPr>
        <w:t xml:space="preserve"> </w:t>
      </w:r>
      <w:proofErr w:type="spellStart"/>
      <w:r w:rsidRPr="00145FC0">
        <w:rPr>
          <w:rFonts w:cs="Times New Roman"/>
          <w:b/>
        </w:rPr>
        <w:t>клубы</w:t>
      </w:r>
      <w:proofErr w:type="spellEnd"/>
    </w:p>
    <w:p w14:paraId="36B2C0C2" w14:textId="77777777" w:rsidR="00975A9B" w:rsidRPr="00145FC0" w:rsidRDefault="00717A87">
      <w:pPr>
        <w:pStyle w:val="a0"/>
        <w:rPr>
          <w:rFonts w:cs="Times New Roman"/>
        </w:rPr>
      </w:pPr>
      <w:proofErr w:type="spellStart"/>
      <w:r w:rsidRPr="00145FC0">
        <w:rPr>
          <w:rFonts w:cs="Times New Roman"/>
        </w:rPr>
        <w:t>club_id</w:t>
      </w:r>
      <w:proofErr w:type="spellEnd"/>
      <w:r w:rsidRPr="00145FC0">
        <w:rPr>
          <w:rFonts w:cs="Times New Roman"/>
        </w:rPr>
        <w:t xml:space="preserve"> — </w:t>
      </w:r>
      <w:proofErr w:type="spellStart"/>
      <w:r w:rsidRPr="00145FC0">
        <w:rPr>
          <w:rFonts w:cs="Times New Roman"/>
        </w:rPr>
        <w:t>идентификатор</w:t>
      </w:r>
      <w:proofErr w:type="spellEnd"/>
      <w:r w:rsidRPr="00145FC0">
        <w:rPr>
          <w:rFonts w:cs="Times New Roman"/>
        </w:rPr>
        <w:t xml:space="preserve"> </w:t>
      </w:r>
      <w:proofErr w:type="spellStart"/>
      <w:r w:rsidRPr="00145FC0">
        <w:rPr>
          <w:rFonts w:cs="Times New Roman"/>
        </w:rPr>
        <w:t>клуба</w:t>
      </w:r>
      <w:proofErr w:type="spellEnd"/>
    </w:p>
    <w:p w14:paraId="02999158" w14:textId="77777777" w:rsidR="00975A9B" w:rsidRPr="00145FC0" w:rsidRDefault="00717A87">
      <w:pPr>
        <w:pStyle w:val="a0"/>
        <w:rPr>
          <w:rFonts w:cs="Times New Roman"/>
        </w:rPr>
      </w:pPr>
      <w:r w:rsidRPr="00145FC0">
        <w:rPr>
          <w:rFonts w:cs="Times New Roman"/>
        </w:rPr>
        <w:t xml:space="preserve">name — </w:t>
      </w:r>
      <w:proofErr w:type="spellStart"/>
      <w:r w:rsidRPr="00145FC0">
        <w:rPr>
          <w:rFonts w:cs="Times New Roman"/>
        </w:rPr>
        <w:t>название</w:t>
      </w:r>
      <w:proofErr w:type="spellEnd"/>
      <w:r w:rsidRPr="00145FC0">
        <w:rPr>
          <w:rFonts w:cs="Times New Roman"/>
        </w:rPr>
        <w:t xml:space="preserve"> </w:t>
      </w:r>
      <w:proofErr w:type="spellStart"/>
      <w:r w:rsidRPr="00145FC0">
        <w:rPr>
          <w:rFonts w:cs="Times New Roman"/>
        </w:rPr>
        <w:t>клуба</w:t>
      </w:r>
      <w:proofErr w:type="spellEnd"/>
    </w:p>
    <w:p w14:paraId="58699FA7" w14:textId="77777777" w:rsidR="00975A9B" w:rsidRPr="00145FC0" w:rsidRDefault="00717A87">
      <w:pPr>
        <w:pStyle w:val="a0"/>
        <w:rPr>
          <w:rFonts w:cs="Times New Roman"/>
        </w:rPr>
      </w:pPr>
      <w:r w:rsidRPr="00145FC0">
        <w:rPr>
          <w:rFonts w:cs="Times New Roman"/>
        </w:rPr>
        <w:t xml:space="preserve">address — </w:t>
      </w:r>
      <w:proofErr w:type="spellStart"/>
      <w:r w:rsidRPr="00145FC0">
        <w:rPr>
          <w:rFonts w:cs="Times New Roman"/>
        </w:rPr>
        <w:t>адрес</w:t>
      </w:r>
      <w:proofErr w:type="spellEnd"/>
      <w:r w:rsidRPr="00145FC0">
        <w:rPr>
          <w:rFonts w:cs="Times New Roman"/>
        </w:rPr>
        <w:t xml:space="preserve"> </w:t>
      </w:r>
      <w:proofErr w:type="spellStart"/>
      <w:r w:rsidRPr="00145FC0">
        <w:rPr>
          <w:rFonts w:cs="Times New Roman"/>
        </w:rPr>
        <w:t>клуба</w:t>
      </w:r>
      <w:proofErr w:type="spellEnd"/>
    </w:p>
    <w:p w14:paraId="671EBCD5" w14:textId="77777777" w:rsidR="00975A9B" w:rsidRPr="00145FC0" w:rsidRDefault="00717A87">
      <w:pPr>
        <w:pStyle w:val="a0"/>
        <w:rPr>
          <w:rFonts w:cs="Times New Roman"/>
        </w:rPr>
      </w:pPr>
      <w:proofErr w:type="spellStart"/>
      <w:r w:rsidRPr="00145FC0">
        <w:rPr>
          <w:rFonts w:cs="Times New Roman"/>
        </w:rPr>
        <w:t>working_hours</w:t>
      </w:r>
      <w:proofErr w:type="spellEnd"/>
      <w:r w:rsidRPr="00145FC0">
        <w:rPr>
          <w:rFonts w:cs="Times New Roman"/>
        </w:rPr>
        <w:t xml:space="preserve"> — </w:t>
      </w:r>
      <w:proofErr w:type="spellStart"/>
      <w:r w:rsidRPr="00145FC0">
        <w:rPr>
          <w:rFonts w:cs="Times New Roman"/>
        </w:rPr>
        <w:t>часы</w:t>
      </w:r>
      <w:proofErr w:type="spellEnd"/>
      <w:r w:rsidRPr="00145FC0">
        <w:rPr>
          <w:rFonts w:cs="Times New Roman"/>
        </w:rPr>
        <w:t xml:space="preserve"> </w:t>
      </w:r>
      <w:proofErr w:type="spellStart"/>
      <w:r w:rsidRPr="00145FC0">
        <w:rPr>
          <w:rFonts w:cs="Times New Roman"/>
        </w:rPr>
        <w:t>работы</w:t>
      </w:r>
      <w:proofErr w:type="spellEnd"/>
    </w:p>
    <w:p w14:paraId="213F2F31" w14:textId="77777777" w:rsidR="00975A9B" w:rsidRPr="00145FC0" w:rsidRDefault="00717A87">
      <w:pPr>
        <w:pStyle w:val="a0"/>
        <w:rPr>
          <w:rFonts w:cs="Times New Roman"/>
        </w:rPr>
      </w:pPr>
      <w:r w:rsidRPr="00145FC0">
        <w:rPr>
          <w:rFonts w:cs="Times New Roman"/>
        </w:rPr>
        <w:t xml:space="preserve">rating — </w:t>
      </w:r>
      <w:proofErr w:type="spellStart"/>
      <w:r w:rsidRPr="00145FC0">
        <w:rPr>
          <w:rFonts w:cs="Times New Roman"/>
        </w:rPr>
        <w:t>рейтинг</w:t>
      </w:r>
      <w:proofErr w:type="spellEnd"/>
      <w:r w:rsidRPr="00145FC0">
        <w:rPr>
          <w:rFonts w:cs="Times New Roman"/>
        </w:rPr>
        <w:t xml:space="preserve"> </w:t>
      </w:r>
      <w:proofErr w:type="spellStart"/>
      <w:r w:rsidRPr="00145FC0">
        <w:rPr>
          <w:rFonts w:cs="Times New Roman"/>
        </w:rPr>
        <w:t>клуба</w:t>
      </w:r>
      <w:proofErr w:type="spellEnd"/>
    </w:p>
    <w:p w14:paraId="10022F4A" w14:textId="77777777" w:rsidR="00975A9B" w:rsidRPr="00145FC0" w:rsidRDefault="00717A87">
      <w:pPr>
        <w:rPr>
          <w:rFonts w:cs="Times New Roman"/>
        </w:rPr>
      </w:pPr>
      <w:r w:rsidRPr="00145FC0">
        <w:rPr>
          <w:rFonts w:cs="Times New Roman"/>
          <w:b/>
        </w:rPr>
        <w:t xml:space="preserve">Computers — </w:t>
      </w:r>
      <w:proofErr w:type="spellStart"/>
      <w:r w:rsidRPr="00145FC0">
        <w:rPr>
          <w:rFonts w:cs="Times New Roman"/>
          <w:b/>
        </w:rPr>
        <w:t>Игровые</w:t>
      </w:r>
      <w:proofErr w:type="spellEnd"/>
      <w:r w:rsidRPr="00145FC0">
        <w:rPr>
          <w:rFonts w:cs="Times New Roman"/>
          <w:b/>
        </w:rPr>
        <w:t xml:space="preserve"> </w:t>
      </w:r>
      <w:proofErr w:type="spellStart"/>
      <w:r w:rsidRPr="00145FC0">
        <w:rPr>
          <w:rFonts w:cs="Times New Roman"/>
          <w:b/>
        </w:rPr>
        <w:t>компьютеры</w:t>
      </w:r>
      <w:proofErr w:type="spellEnd"/>
    </w:p>
    <w:p w14:paraId="3EDCDE1C" w14:textId="77777777" w:rsidR="00975A9B" w:rsidRPr="00145FC0" w:rsidRDefault="00717A87">
      <w:pPr>
        <w:pStyle w:val="a0"/>
        <w:rPr>
          <w:rFonts w:cs="Times New Roman"/>
        </w:rPr>
      </w:pPr>
      <w:proofErr w:type="spellStart"/>
      <w:r w:rsidRPr="00145FC0">
        <w:rPr>
          <w:rFonts w:cs="Times New Roman"/>
        </w:rPr>
        <w:t>computer_id</w:t>
      </w:r>
      <w:proofErr w:type="spellEnd"/>
      <w:r w:rsidRPr="00145FC0">
        <w:rPr>
          <w:rFonts w:cs="Times New Roman"/>
        </w:rPr>
        <w:t xml:space="preserve"> — </w:t>
      </w:r>
      <w:proofErr w:type="spellStart"/>
      <w:r w:rsidRPr="00145FC0">
        <w:rPr>
          <w:rFonts w:cs="Times New Roman"/>
        </w:rPr>
        <w:t>идентификатор</w:t>
      </w:r>
      <w:proofErr w:type="spellEnd"/>
      <w:r w:rsidRPr="00145FC0">
        <w:rPr>
          <w:rFonts w:cs="Times New Roman"/>
        </w:rPr>
        <w:t xml:space="preserve"> </w:t>
      </w:r>
      <w:proofErr w:type="spellStart"/>
      <w:r w:rsidRPr="00145FC0">
        <w:rPr>
          <w:rFonts w:cs="Times New Roman"/>
        </w:rPr>
        <w:t>компьютера</w:t>
      </w:r>
      <w:proofErr w:type="spellEnd"/>
    </w:p>
    <w:p w14:paraId="3A41A2CD" w14:textId="77777777" w:rsidR="00975A9B" w:rsidRPr="00145FC0" w:rsidRDefault="00717A87">
      <w:pPr>
        <w:pStyle w:val="a0"/>
        <w:rPr>
          <w:rFonts w:cs="Times New Roman"/>
          <w:lang w:val="ru-RU"/>
        </w:rPr>
      </w:pPr>
      <w:r w:rsidRPr="00145FC0">
        <w:rPr>
          <w:rFonts w:cs="Times New Roman"/>
        </w:rPr>
        <w:t>club</w:t>
      </w:r>
      <w:r w:rsidRPr="00145FC0">
        <w:rPr>
          <w:rFonts w:cs="Times New Roman"/>
          <w:lang w:val="ru-RU"/>
        </w:rPr>
        <w:t>_</w:t>
      </w:r>
      <w:r w:rsidRPr="00145FC0">
        <w:rPr>
          <w:rFonts w:cs="Times New Roman"/>
        </w:rPr>
        <w:t>id</w:t>
      </w:r>
      <w:r w:rsidRPr="00145FC0">
        <w:rPr>
          <w:rFonts w:cs="Times New Roman"/>
          <w:lang w:val="ru-RU"/>
        </w:rPr>
        <w:t xml:space="preserve"> — идентификатор клуба, в котором находится компьютер</w:t>
      </w:r>
    </w:p>
    <w:p w14:paraId="030F6905" w14:textId="77777777" w:rsidR="00975A9B" w:rsidRPr="00145FC0" w:rsidRDefault="00717A87">
      <w:pPr>
        <w:pStyle w:val="a0"/>
        <w:rPr>
          <w:rFonts w:cs="Times New Roman"/>
        </w:rPr>
      </w:pPr>
      <w:r w:rsidRPr="00145FC0">
        <w:rPr>
          <w:rFonts w:cs="Times New Roman"/>
        </w:rPr>
        <w:t xml:space="preserve">number — </w:t>
      </w:r>
      <w:proofErr w:type="spellStart"/>
      <w:r w:rsidRPr="00145FC0">
        <w:rPr>
          <w:rFonts w:cs="Times New Roman"/>
        </w:rPr>
        <w:t>номер</w:t>
      </w:r>
      <w:proofErr w:type="spellEnd"/>
      <w:r w:rsidRPr="00145FC0">
        <w:rPr>
          <w:rFonts w:cs="Times New Roman"/>
        </w:rPr>
        <w:t xml:space="preserve"> </w:t>
      </w:r>
      <w:proofErr w:type="spellStart"/>
      <w:r w:rsidRPr="00145FC0">
        <w:rPr>
          <w:rFonts w:cs="Times New Roman"/>
        </w:rPr>
        <w:t>компьютера</w:t>
      </w:r>
      <w:proofErr w:type="spellEnd"/>
    </w:p>
    <w:p w14:paraId="013C906E" w14:textId="77777777" w:rsidR="00975A9B" w:rsidRPr="00145FC0" w:rsidRDefault="00717A87">
      <w:pPr>
        <w:pStyle w:val="a0"/>
        <w:rPr>
          <w:rFonts w:cs="Times New Roman"/>
        </w:rPr>
      </w:pPr>
      <w:r w:rsidRPr="00145FC0">
        <w:rPr>
          <w:rFonts w:cs="Times New Roman"/>
        </w:rPr>
        <w:t xml:space="preserve">configuration — </w:t>
      </w:r>
      <w:proofErr w:type="spellStart"/>
      <w:r w:rsidRPr="00145FC0">
        <w:rPr>
          <w:rFonts w:cs="Times New Roman"/>
        </w:rPr>
        <w:t>характеристики</w:t>
      </w:r>
      <w:proofErr w:type="spellEnd"/>
      <w:r w:rsidRPr="00145FC0">
        <w:rPr>
          <w:rFonts w:cs="Times New Roman"/>
        </w:rPr>
        <w:t xml:space="preserve"> ПК</w:t>
      </w:r>
    </w:p>
    <w:p w14:paraId="0B7D7481" w14:textId="77777777" w:rsidR="00975A9B" w:rsidRPr="00145FC0" w:rsidRDefault="00717A87">
      <w:pPr>
        <w:pStyle w:val="a0"/>
        <w:rPr>
          <w:rFonts w:cs="Times New Roman"/>
          <w:lang w:val="ru-RU"/>
        </w:rPr>
      </w:pPr>
      <w:r w:rsidRPr="00145FC0">
        <w:rPr>
          <w:rFonts w:cs="Times New Roman"/>
        </w:rPr>
        <w:t>hourly</w:t>
      </w:r>
      <w:r w:rsidRPr="00145FC0">
        <w:rPr>
          <w:rFonts w:cs="Times New Roman"/>
          <w:lang w:val="ru-RU"/>
        </w:rPr>
        <w:t>_</w:t>
      </w:r>
      <w:r w:rsidRPr="00145FC0">
        <w:rPr>
          <w:rFonts w:cs="Times New Roman"/>
        </w:rPr>
        <w:t>price</w:t>
      </w:r>
      <w:r w:rsidRPr="00145FC0">
        <w:rPr>
          <w:rFonts w:cs="Times New Roman"/>
          <w:lang w:val="ru-RU"/>
        </w:rPr>
        <w:t xml:space="preserve"> — стоимость одного часа аренды</w:t>
      </w:r>
    </w:p>
    <w:p w14:paraId="66EB273C" w14:textId="77777777" w:rsidR="00975A9B" w:rsidRPr="00145FC0" w:rsidRDefault="00717A87">
      <w:pPr>
        <w:rPr>
          <w:rFonts w:cs="Times New Roman"/>
        </w:rPr>
      </w:pPr>
      <w:r w:rsidRPr="00145FC0">
        <w:rPr>
          <w:rFonts w:cs="Times New Roman"/>
          <w:b/>
        </w:rPr>
        <w:t xml:space="preserve">Bookings — </w:t>
      </w:r>
      <w:proofErr w:type="spellStart"/>
      <w:r w:rsidRPr="00145FC0">
        <w:rPr>
          <w:rFonts w:cs="Times New Roman"/>
          <w:b/>
        </w:rPr>
        <w:t>Бронирования</w:t>
      </w:r>
      <w:proofErr w:type="spellEnd"/>
    </w:p>
    <w:p w14:paraId="664D2695" w14:textId="77777777" w:rsidR="00975A9B" w:rsidRPr="00145FC0" w:rsidRDefault="00717A87">
      <w:pPr>
        <w:pStyle w:val="a0"/>
        <w:rPr>
          <w:rFonts w:cs="Times New Roman"/>
        </w:rPr>
      </w:pPr>
      <w:proofErr w:type="spellStart"/>
      <w:r w:rsidRPr="00145FC0">
        <w:rPr>
          <w:rFonts w:cs="Times New Roman"/>
        </w:rPr>
        <w:lastRenderedPageBreak/>
        <w:t>booking_id</w:t>
      </w:r>
      <w:proofErr w:type="spellEnd"/>
      <w:r w:rsidRPr="00145FC0">
        <w:rPr>
          <w:rFonts w:cs="Times New Roman"/>
        </w:rPr>
        <w:t xml:space="preserve"> — </w:t>
      </w:r>
      <w:proofErr w:type="spellStart"/>
      <w:r w:rsidRPr="00145FC0">
        <w:rPr>
          <w:rFonts w:cs="Times New Roman"/>
        </w:rPr>
        <w:t>идентификатор</w:t>
      </w:r>
      <w:proofErr w:type="spellEnd"/>
      <w:r w:rsidRPr="00145FC0">
        <w:rPr>
          <w:rFonts w:cs="Times New Roman"/>
        </w:rPr>
        <w:t xml:space="preserve"> </w:t>
      </w:r>
      <w:proofErr w:type="spellStart"/>
      <w:r w:rsidRPr="00145FC0">
        <w:rPr>
          <w:rFonts w:cs="Times New Roman"/>
        </w:rPr>
        <w:t>бронирования</w:t>
      </w:r>
      <w:proofErr w:type="spellEnd"/>
    </w:p>
    <w:p w14:paraId="38CE02DD" w14:textId="77777777" w:rsidR="00975A9B" w:rsidRPr="00145FC0" w:rsidRDefault="00717A87">
      <w:pPr>
        <w:pStyle w:val="a0"/>
        <w:rPr>
          <w:rFonts w:cs="Times New Roman"/>
        </w:rPr>
      </w:pPr>
      <w:proofErr w:type="spellStart"/>
      <w:r w:rsidRPr="00145FC0">
        <w:rPr>
          <w:rFonts w:cs="Times New Roman"/>
        </w:rPr>
        <w:t>user_id</w:t>
      </w:r>
      <w:proofErr w:type="spellEnd"/>
      <w:r w:rsidRPr="00145FC0">
        <w:rPr>
          <w:rFonts w:cs="Times New Roman"/>
        </w:rPr>
        <w:t xml:space="preserve"> — </w:t>
      </w:r>
      <w:proofErr w:type="spellStart"/>
      <w:r w:rsidRPr="00145FC0">
        <w:rPr>
          <w:rFonts w:cs="Times New Roman"/>
        </w:rPr>
        <w:t>пользователь</w:t>
      </w:r>
      <w:proofErr w:type="spellEnd"/>
      <w:r w:rsidRPr="00145FC0">
        <w:rPr>
          <w:rFonts w:cs="Times New Roman"/>
        </w:rPr>
        <w:t xml:space="preserve">, </w:t>
      </w:r>
      <w:proofErr w:type="spellStart"/>
      <w:r w:rsidRPr="00145FC0">
        <w:rPr>
          <w:rFonts w:cs="Times New Roman"/>
        </w:rPr>
        <w:t>создавший</w:t>
      </w:r>
      <w:proofErr w:type="spellEnd"/>
      <w:r w:rsidRPr="00145FC0">
        <w:rPr>
          <w:rFonts w:cs="Times New Roman"/>
        </w:rPr>
        <w:t xml:space="preserve"> </w:t>
      </w:r>
      <w:proofErr w:type="spellStart"/>
      <w:r w:rsidRPr="00145FC0">
        <w:rPr>
          <w:rFonts w:cs="Times New Roman"/>
        </w:rPr>
        <w:t>бронирование</w:t>
      </w:r>
      <w:proofErr w:type="spellEnd"/>
    </w:p>
    <w:p w14:paraId="52509EDE" w14:textId="77777777" w:rsidR="00975A9B" w:rsidRPr="00145FC0" w:rsidRDefault="00717A87">
      <w:pPr>
        <w:pStyle w:val="a0"/>
        <w:rPr>
          <w:rFonts w:cs="Times New Roman"/>
        </w:rPr>
      </w:pPr>
      <w:proofErr w:type="spellStart"/>
      <w:r w:rsidRPr="00145FC0">
        <w:rPr>
          <w:rFonts w:cs="Times New Roman"/>
        </w:rPr>
        <w:t>computer_id</w:t>
      </w:r>
      <w:proofErr w:type="spellEnd"/>
      <w:r w:rsidRPr="00145FC0">
        <w:rPr>
          <w:rFonts w:cs="Times New Roman"/>
        </w:rPr>
        <w:t xml:space="preserve"> — </w:t>
      </w:r>
      <w:proofErr w:type="spellStart"/>
      <w:r w:rsidRPr="00145FC0">
        <w:rPr>
          <w:rFonts w:cs="Times New Roman"/>
        </w:rPr>
        <w:t>выбранный</w:t>
      </w:r>
      <w:proofErr w:type="spellEnd"/>
      <w:r w:rsidRPr="00145FC0">
        <w:rPr>
          <w:rFonts w:cs="Times New Roman"/>
        </w:rPr>
        <w:t xml:space="preserve"> </w:t>
      </w:r>
      <w:proofErr w:type="spellStart"/>
      <w:r w:rsidRPr="00145FC0">
        <w:rPr>
          <w:rFonts w:cs="Times New Roman"/>
        </w:rPr>
        <w:t>компьютер</w:t>
      </w:r>
      <w:proofErr w:type="spellEnd"/>
    </w:p>
    <w:p w14:paraId="79EB8888" w14:textId="77777777" w:rsidR="00975A9B" w:rsidRPr="00145FC0" w:rsidRDefault="00717A87">
      <w:pPr>
        <w:pStyle w:val="a0"/>
        <w:rPr>
          <w:rFonts w:cs="Times New Roman"/>
        </w:rPr>
      </w:pPr>
      <w:proofErr w:type="spellStart"/>
      <w:r w:rsidRPr="00145FC0">
        <w:rPr>
          <w:rFonts w:cs="Times New Roman"/>
        </w:rPr>
        <w:t>start_time</w:t>
      </w:r>
      <w:proofErr w:type="spellEnd"/>
      <w:r w:rsidRPr="00145FC0">
        <w:rPr>
          <w:rFonts w:cs="Times New Roman"/>
        </w:rPr>
        <w:t xml:space="preserve"> — </w:t>
      </w:r>
      <w:proofErr w:type="spellStart"/>
      <w:r w:rsidRPr="00145FC0">
        <w:rPr>
          <w:rFonts w:cs="Times New Roman"/>
        </w:rPr>
        <w:t>время</w:t>
      </w:r>
      <w:proofErr w:type="spellEnd"/>
      <w:r w:rsidRPr="00145FC0">
        <w:rPr>
          <w:rFonts w:cs="Times New Roman"/>
        </w:rPr>
        <w:t xml:space="preserve"> </w:t>
      </w:r>
      <w:proofErr w:type="spellStart"/>
      <w:r w:rsidRPr="00145FC0">
        <w:rPr>
          <w:rFonts w:cs="Times New Roman"/>
        </w:rPr>
        <w:t>начала</w:t>
      </w:r>
      <w:proofErr w:type="spellEnd"/>
    </w:p>
    <w:p w14:paraId="5BE1BA19" w14:textId="77777777" w:rsidR="00975A9B" w:rsidRPr="00145FC0" w:rsidRDefault="00717A87">
      <w:pPr>
        <w:pStyle w:val="a0"/>
        <w:rPr>
          <w:rFonts w:cs="Times New Roman"/>
        </w:rPr>
      </w:pPr>
      <w:proofErr w:type="spellStart"/>
      <w:r w:rsidRPr="00145FC0">
        <w:rPr>
          <w:rFonts w:cs="Times New Roman"/>
        </w:rPr>
        <w:t>end_time</w:t>
      </w:r>
      <w:proofErr w:type="spellEnd"/>
      <w:r w:rsidRPr="00145FC0">
        <w:rPr>
          <w:rFonts w:cs="Times New Roman"/>
        </w:rPr>
        <w:t xml:space="preserve"> — </w:t>
      </w:r>
      <w:proofErr w:type="spellStart"/>
      <w:r w:rsidRPr="00145FC0">
        <w:rPr>
          <w:rFonts w:cs="Times New Roman"/>
        </w:rPr>
        <w:t>время</w:t>
      </w:r>
      <w:proofErr w:type="spellEnd"/>
      <w:r w:rsidRPr="00145FC0">
        <w:rPr>
          <w:rFonts w:cs="Times New Roman"/>
        </w:rPr>
        <w:t xml:space="preserve"> </w:t>
      </w:r>
      <w:proofErr w:type="spellStart"/>
      <w:r w:rsidRPr="00145FC0">
        <w:rPr>
          <w:rFonts w:cs="Times New Roman"/>
        </w:rPr>
        <w:t>окончания</w:t>
      </w:r>
      <w:proofErr w:type="spellEnd"/>
    </w:p>
    <w:p w14:paraId="7DAD321C" w14:textId="77777777" w:rsidR="00975A9B" w:rsidRPr="00145FC0" w:rsidRDefault="00717A87">
      <w:pPr>
        <w:rPr>
          <w:rFonts w:cs="Times New Roman"/>
        </w:rPr>
      </w:pPr>
      <w:r w:rsidRPr="00145FC0">
        <w:rPr>
          <w:rFonts w:cs="Times New Roman"/>
          <w:b/>
        </w:rPr>
        <w:t xml:space="preserve">Payments — </w:t>
      </w:r>
      <w:proofErr w:type="spellStart"/>
      <w:r w:rsidRPr="00145FC0">
        <w:rPr>
          <w:rFonts w:cs="Times New Roman"/>
          <w:b/>
        </w:rPr>
        <w:t>Платежи</w:t>
      </w:r>
      <w:proofErr w:type="spellEnd"/>
    </w:p>
    <w:p w14:paraId="786864FD" w14:textId="77777777" w:rsidR="00975A9B" w:rsidRPr="00145FC0" w:rsidRDefault="00717A87">
      <w:pPr>
        <w:pStyle w:val="a0"/>
        <w:rPr>
          <w:rFonts w:cs="Times New Roman"/>
        </w:rPr>
      </w:pPr>
      <w:proofErr w:type="spellStart"/>
      <w:r w:rsidRPr="00145FC0">
        <w:rPr>
          <w:rFonts w:cs="Times New Roman"/>
        </w:rPr>
        <w:t>payment_id</w:t>
      </w:r>
      <w:proofErr w:type="spellEnd"/>
      <w:r w:rsidRPr="00145FC0">
        <w:rPr>
          <w:rFonts w:cs="Times New Roman"/>
        </w:rPr>
        <w:t xml:space="preserve"> — </w:t>
      </w:r>
      <w:proofErr w:type="spellStart"/>
      <w:r w:rsidRPr="00145FC0">
        <w:rPr>
          <w:rFonts w:cs="Times New Roman"/>
        </w:rPr>
        <w:t>идентификатор</w:t>
      </w:r>
      <w:proofErr w:type="spellEnd"/>
      <w:r w:rsidRPr="00145FC0">
        <w:rPr>
          <w:rFonts w:cs="Times New Roman"/>
        </w:rPr>
        <w:t xml:space="preserve"> </w:t>
      </w:r>
      <w:proofErr w:type="spellStart"/>
      <w:r w:rsidRPr="00145FC0">
        <w:rPr>
          <w:rFonts w:cs="Times New Roman"/>
        </w:rPr>
        <w:t>платежа</w:t>
      </w:r>
      <w:proofErr w:type="spellEnd"/>
    </w:p>
    <w:p w14:paraId="57F731AC" w14:textId="77777777" w:rsidR="00975A9B" w:rsidRPr="00145FC0" w:rsidRDefault="00717A87">
      <w:pPr>
        <w:pStyle w:val="a0"/>
        <w:rPr>
          <w:rFonts w:cs="Times New Roman"/>
        </w:rPr>
      </w:pPr>
      <w:proofErr w:type="spellStart"/>
      <w:r w:rsidRPr="00145FC0">
        <w:rPr>
          <w:rFonts w:cs="Times New Roman"/>
        </w:rPr>
        <w:t>booking_id</w:t>
      </w:r>
      <w:proofErr w:type="spellEnd"/>
      <w:r w:rsidRPr="00145FC0">
        <w:rPr>
          <w:rFonts w:cs="Times New Roman"/>
        </w:rPr>
        <w:t xml:space="preserve"> — </w:t>
      </w:r>
      <w:proofErr w:type="spellStart"/>
      <w:r w:rsidRPr="00145FC0">
        <w:rPr>
          <w:rFonts w:cs="Times New Roman"/>
        </w:rPr>
        <w:t>связанное</w:t>
      </w:r>
      <w:proofErr w:type="spellEnd"/>
      <w:r w:rsidRPr="00145FC0">
        <w:rPr>
          <w:rFonts w:cs="Times New Roman"/>
        </w:rPr>
        <w:t xml:space="preserve"> </w:t>
      </w:r>
      <w:proofErr w:type="spellStart"/>
      <w:r w:rsidRPr="00145FC0">
        <w:rPr>
          <w:rFonts w:cs="Times New Roman"/>
        </w:rPr>
        <w:t>бронирование</w:t>
      </w:r>
      <w:proofErr w:type="spellEnd"/>
    </w:p>
    <w:p w14:paraId="413985C0" w14:textId="77777777" w:rsidR="00975A9B" w:rsidRPr="00145FC0" w:rsidRDefault="00717A87">
      <w:pPr>
        <w:pStyle w:val="a0"/>
        <w:rPr>
          <w:rFonts w:cs="Times New Roman"/>
        </w:rPr>
      </w:pPr>
      <w:r w:rsidRPr="00145FC0">
        <w:rPr>
          <w:rFonts w:cs="Times New Roman"/>
        </w:rPr>
        <w:t xml:space="preserve">amount — </w:t>
      </w:r>
      <w:proofErr w:type="spellStart"/>
      <w:r w:rsidRPr="00145FC0">
        <w:rPr>
          <w:rFonts w:cs="Times New Roman"/>
        </w:rPr>
        <w:t>сумма</w:t>
      </w:r>
      <w:proofErr w:type="spellEnd"/>
      <w:r w:rsidRPr="00145FC0">
        <w:rPr>
          <w:rFonts w:cs="Times New Roman"/>
        </w:rPr>
        <w:t xml:space="preserve"> </w:t>
      </w:r>
      <w:proofErr w:type="spellStart"/>
      <w:r w:rsidRPr="00145FC0">
        <w:rPr>
          <w:rFonts w:cs="Times New Roman"/>
        </w:rPr>
        <w:t>оплаты</w:t>
      </w:r>
      <w:proofErr w:type="spellEnd"/>
    </w:p>
    <w:p w14:paraId="56CCF0AA" w14:textId="77777777" w:rsidR="00975A9B" w:rsidRPr="00145FC0" w:rsidRDefault="00717A87">
      <w:pPr>
        <w:pStyle w:val="a0"/>
        <w:rPr>
          <w:rFonts w:cs="Times New Roman"/>
        </w:rPr>
      </w:pPr>
      <w:proofErr w:type="spellStart"/>
      <w:r w:rsidRPr="00145FC0">
        <w:rPr>
          <w:rFonts w:cs="Times New Roman"/>
        </w:rPr>
        <w:t>payment_method</w:t>
      </w:r>
      <w:proofErr w:type="spellEnd"/>
      <w:r w:rsidRPr="00145FC0">
        <w:rPr>
          <w:rFonts w:cs="Times New Roman"/>
        </w:rPr>
        <w:t xml:space="preserve"> — </w:t>
      </w:r>
      <w:proofErr w:type="spellStart"/>
      <w:r w:rsidRPr="00145FC0">
        <w:rPr>
          <w:rFonts w:cs="Times New Roman"/>
        </w:rPr>
        <w:t>способ</w:t>
      </w:r>
      <w:proofErr w:type="spellEnd"/>
      <w:r w:rsidRPr="00145FC0">
        <w:rPr>
          <w:rFonts w:cs="Times New Roman"/>
        </w:rPr>
        <w:t xml:space="preserve"> </w:t>
      </w:r>
      <w:proofErr w:type="spellStart"/>
      <w:r w:rsidRPr="00145FC0">
        <w:rPr>
          <w:rFonts w:cs="Times New Roman"/>
        </w:rPr>
        <w:t>оплаты</w:t>
      </w:r>
      <w:proofErr w:type="spellEnd"/>
    </w:p>
    <w:p w14:paraId="0F398267" w14:textId="77777777" w:rsidR="00975A9B" w:rsidRPr="00145FC0" w:rsidRDefault="00717A87">
      <w:pPr>
        <w:pStyle w:val="a0"/>
        <w:rPr>
          <w:rFonts w:cs="Times New Roman"/>
        </w:rPr>
      </w:pPr>
      <w:r w:rsidRPr="00145FC0">
        <w:rPr>
          <w:rFonts w:cs="Times New Roman"/>
        </w:rPr>
        <w:t xml:space="preserve">status — </w:t>
      </w:r>
      <w:proofErr w:type="spellStart"/>
      <w:r w:rsidRPr="00145FC0">
        <w:rPr>
          <w:rFonts w:cs="Times New Roman"/>
        </w:rPr>
        <w:t>статус</w:t>
      </w:r>
      <w:proofErr w:type="spellEnd"/>
      <w:r w:rsidRPr="00145FC0">
        <w:rPr>
          <w:rFonts w:cs="Times New Roman"/>
        </w:rPr>
        <w:t xml:space="preserve"> </w:t>
      </w:r>
      <w:proofErr w:type="spellStart"/>
      <w:r w:rsidRPr="00145FC0">
        <w:rPr>
          <w:rFonts w:cs="Times New Roman"/>
        </w:rPr>
        <w:t>платежа</w:t>
      </w:r>
      <w:proofErr w:type="spellEnd"/>
    </w:p>
    <w:p w14:paraId="2C4C5853" w14:textId="77777777" w:rsidR="00975A9B" w:rsidRPr="00145FC0" w:rsidRDefault="00717A87">
      <w:pPr>
        <w:pStyle w:val="21"/>
        <w:rPr>
          <w:rFonts w:ascii="Times New Roman" w:hAnsi="Times New Roman" w:cs="Times New Roman"/>
        </w:rPr>
      </w:pPr>
      <w:r w:rsidRPr="00145FC0">
        <w:rPr>
          <w:rFonts w:ascii="Times New Roman" w:hAnsi="Times New Roman" w:cs="Times New Roman"/>
        </w:rPr>
        <w:t xml:space="preserve">4. </w:t>
      </w:r>
      <w:proofErr w:type="spellStart"/>
      <w:r w:rsidRPr="00145FC0">
        <w:rPr>
          <w:rFonts w:ascii="Times New Roman" w:hAnsi="Times New Roman" w:cs="Times New Roman"/>
        </w:rPr>
        <w:t>Пример</w:t>
      </w:r>
      <w:proofErr w:type="spellEnd"/>
      <w:r w:rsidRPr="00145FC0">
        <w:rPr>
          <w:rFonts w:ascii="Times New Roman" w:hAnsi="Times New Roman" w:cs="Times New Roman"/>
        </w:rPr>
        <w:t xml:space="preserve"> </w:t>
      </w:r>
      <w:proofErr w:type="spellStart"/>
      <w:r w:rsidRPr="00145FC0">
        <w:rPr>
          <w:rFonts w:ascii="Times New Roman" w:hAnsi="Times New Roman" w:cs="Times New Roman"/>
        </w:rPr>
        <w:t>документа</w:t>
      </w:r>
      <w:proofErr w:type="spellEnd"/>
      <w:r w:rsidRPr="00145FC0">
        <w:rPr>
          <w:rFonts w:ascii="Times New Roman" w:hAnsi="Times New Roman" w:cs="Times New Roman"/>
        </w:rPr>
        <w:t xml:space="preserve"> NoSQL</w:t>
      </w:r>
    </w:p>
    <w:p w14:paraId="07E536C2" w14:textId="77777777" w:rsidR="00975A9B" w:rsidRPr="00145FC0" w:rsidRDefault="00717A87">
      <w:pPr>
        <w:rPr>
          <w:rFonts w:cs="Times New Roman"/>
          <w:lang w:val="ru-RU"/>
        </w:rPr>
      </w:pPr>
      <w:r w:rsidRPr="00145FC0">
        <w:rPr>
          <w:rFonts w:cs="Times New Roman"/>
          <w:lang w:val="ru-RU"/>
        </w:rPr>
        <w:t xml:space="preserve">Пример документа для коллекции </w:t>
      </w:r>
      <w:r w:rsidRPr="00145FC0">
        <w:rPr>
          <w:rFonts w:cs="Times New Roman"/>
        </w:rPr>
        <w:t>Bookings</w:t>
      </w:r>
      <w:r w:rsidRPr="00145FC0">
        <w:rPr>
          <w:rFonts w:cs="Times New Roman"/>
          <w:lang w:val="ru-RU"/>
        </w:rPr>
        <w:t>:</w:t>
      </w:r>
    </w:p>
    <w:p w14:paraId="7638DBC8" w14:textId="585EDAFF" w:rsidR="007E370D" w:rsidRDefault="00717A87">
      <w:pPr>
        <w:rPr>
          <w:rFonts w:cs="Times New Roman"/>
          <w:sz w:val="20"/>
        </w:rPr>
      </w:pPr>
      <w:r w:rsidRPr="00145FC0">
        <w:rPr>
          <w:rFonts w:cs="Times New Roman"/>
          <w:sz w:val="20"/>
        </w:rPr>
        <w:t>{</w:t>
      </w:r>
      <w:r w:rsidRPr="00145FC0">
        <w:rPr>
          <w:rFonts w:cs="Times New Roman"/>
          <w:sz w:val="20"/>
        </w:rPr>
        <w:br/>
        <w:t xml:space="preserve">  "</w:t>
      </w:r>
      <w:proofErr w:type="spellStart"/>
      <w:r w:rsidRPr="00145FC0">
        <w:rPr>
          <w:rFonts w:cs="Times New Roman"/>
          <w:sz w:val="20"/>
        </w:rPr>
        <w:t>booking_id</w:t>
      </w:r>
      <w:proofErr w:type="spellEnd"/>
      <w:r w:rsidRPr="00145FC0">
        <w:rPr>
          <w:rFonts w:cs="Times New Roman"/>
          <w:sz w:val="20"/>
        </w:rPr>
        <w:t>": "B10025",</w:t>
      </w:r>
      <w:r w:rsidRPr="00145FC0">
        <w:rPr>
          <w:rFonts w:cs="Times New Roman"/>
          <w:sz w:val="20"/>
        </w:rPr>
        <w:br/>
        <w:t xml:space="preserve">  "</w:t>
      </w:r>
      <w:proofErr w:type="spellStart"/>
      <w:r w:rsidRPr="00145FC0">
        <w:rPr>
          <w:rFonts w:cs="Times New Roman"/>
          <w:sz w:val="20"/>
        </w:rPr>
        <w:t>user_id</w:t>
      </w:r>
      <w:proofErr w:type="spellEnd"/>
      <w:r w:rsidRPr="00145FC0">
        <w:rPr>
          <w:rFonts w:cs="Times New Roman"/>
          <w:sz w:val="20"/>
        </w:rPr>
        <w:t>": "U104",</w:t>
      </w:r>
      <w:r w:rsidRPr="00145FC0">
        <w:rPr>
          <w:rFonts w:cs="Times New Roman"/>
          <w:sz w:val="20"/>
        </w:rPr>
        <w:br/>
        <w:t xml:space="preserve">  "</w:t>
      </w:r>
      <w:proofErr w:type="spellStart"/>
      <w:r w:rsidRPr="00145FC0">
        <w:rPr>
          <w:rFonts w:cs="Times New Roman"/>
          <w:sz w:val="20"/>
        </w:rPr>
        <w:t>computer_id</w:t>
      </w:r>
      <w:proofErr w:type="spellEnd"/>
      <w:r w:rsidRPr="00145FC0">
        <w:rPr>
          <w:rFonts w:cs="Times New Roman"/>
          <w:sz w:val="20"/>
        </w:rPr>
        <w:t>": "PC207",</w:t>
      </w:r>
      <w:r w:rsidRPr="00145FC0">
        <w:rPr>
          <w:rFonts w:cs="Times New Roman"/>
          <w:sz w:val="20"/>
        </w:rPr>
        <w:br/>
        <w:t xml:space="preserve">  "</w:t>
      </w:r>
      <w:proofErr w:type="spellStart"/>
      <w:r w:rsidRPr="00145FC0">
        <w:rPr>
          <w:rFonts w:cs="Times New Roman"/>
          <w:sz w:val="20"/>
        </w:rPr>
        <w:t>start_time</w:t>
      </w:r>
      <w:proofErr w:type="spellEnd"/>
      <w:r w:rsidRPr="00145FC0">
        <w:rPr>
          <w:rFonts w:cs="Times New Roman"/>
          <w:sz w:val="20"/>
        </w:rPr>
        <w:t>": "2026-09-05T18:00:00",</w:t>
      </w:r>
      <w:r w:rsidRPr="00145FC0">
        <w:rPr>
          <w:rFonts w:cs="Times New Roman"/>
          <w:sz w:val="20"/>
        </w:rPr>
        <w:br/>
        <w:t xml:space="preserve">  "</w:t>
      </w:r>
      <w:proofErr w:type="spellStart"/>
      <w:r w:rsidRPr="00145FC0">
        <w:rPr>
          <w:rFonts w:cs="Times New Roman"/>
          <w:sz w:val="20"/>
        </w:rPr>
        <w:t>end_time</w:t>
      </w:r>
      <w:proofErr w:type="spellEnd"/>
      <w:r w:rsidRPr="00145FC0">
        <w:rPr>
          <w:rFonts w:cs="Times New Roman"/>
          <w:sz w:val="20"/>
        </w:rPr>
        <w:t>": "2026-09-05T21:00:00",</w:t>
      </w:r>
      <w:r w:rsidRPr="00145FC0">
        <w:rPr>
          <w:rFonts w:cs="Times New Roman"/>
          <w:sz w:val="20"/>
        </w:rPr>
        <w:br/>
        <w:t xml:space="preserve">  "status": "confirmed"</w:t>
      </w:r>
      <w:r w:rsidRPr="00145FC0">
        <w:rPr>
          <w:rFonts w:cs="Times New Roman"/>
          <w:sz w:val="20"/>
        </w:rPr>
        <w:br/>
        <w:t>}</w:t>
      </w:r>
    </w:p>
    <w:p w14:paraId="099D6AB2" w14:textId="4D051B4C" w:rsidR="00651C6E" w:rsidRDefault="00651C6E">
      <w:pPr>
        <w:rPr>
          <w:rFonts w:cs="Times New Roman"/>
          <w:sz w:val="20"/>
          <w:lang w:val="ru-RU"/>
        </w:rPr>
      </w:pPr>
      <w:r>
        <w:rPr>
          <w:rFonts w:cs="Times New Roman"/>
          <w:sz w:val="20"/>
        </w:rPr>
        <w:object w:dxaOrig="1538" w:dyaOrig="993" w14:anchorId="57F4FEE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6" type="#_x0000_t75" style="width:77.25pt;height:49.5pt" o:ole="">
            <v:imagedata r:id="rId8" o:title=""/>
          </v:shape>
          <o:OLEObject Type="Embed" ProgID="Package" ShapeID="_x0000_i1036" DrawAspect="Icon" ObjectID="_1850299771" r:id="rId9"/>
        </w:object>
      </w:r>
    </w:p>
    <w:p w14:paraId="25ECBCA3" w14:textId="77777777" w:rsidR="00651C6E" w:rsidRPr="00651C6E" w:rsidRDefault="00651C6E" w:rsidP="00651C6E">
      <w:pPr>
        <w:rPr>
          <w:rFonts w:cs="Times New Roman"/>
          <w:sz w:val="20"/>
          <w:lang w:val="ru-KZ"/>
        </w:rPr>
      </w:pPr>
      <w:r w:rsidRPr="00651C6E">
        <w:rPr>
          <w:rFonts w:cs="Times New Roman"/>
          <w:sz w:val="20"/>
          <w:lang w:val="ru-KZ"/>
        </w:rPr>
        <w:t>{</w:t>
      </w:r>
    </w:p>
    <w:p w14:paraId="060D8F63" w14:textId="77777777" w:rsidR="00651C6E" w:rsidRPr="00651C6E" w:rsidRDefault="00651C6E" w:rsidP="00651C6E">
      <w:pPr>
        <w:rPr>
          <w:rFonts w:cs="Times New Roman"/>
          <w:sz w:val="20"/>
          <w:lang w:val="ru-KZ"/>
        </w:rPr>
      </w:pPr>
      <w:r w:rsidRPr="00651C6E">
        <w:rPr>
          <w:rFonts w:cs="Times New Roman"/>
          <w:sz w:val="20"/>
          <w:lang w:val="ru-KZ"/>
        </w:rPr>
        <w:t>  "</w:t>
      </w:r>
      <w:proofErr w:type="spellStart"/>
      <w:r w:rsidRPr="00651C6E">
        <w:rPr>
          <w:rFonts w:cs="Times New Roman"/>
          <w:sz w:val="20"/>
          <w:lang w:val="ru-KZ"/>
        </w:rPr>
        <w:t>database</w:t>
      </w:r>
      <w:proofErr w:type="spellEnd"/>
      <w:r w:rsidRPr="00651C6E">
        <w:rPr>
          <w:rFonts w:cs="Times New Roman"/>
          <w:sz w:val="20"/>
          <w:lang w:val="ru-KZ"/>
        </w:rPr>
        <w:t>": "</w:t>
      </w:r>
      <w:proofErr w:type="spellStart"/>
      <w:r w:rsidRPr="00651C6E">
        <w:rPr>
          <w:rFonts w:cs="Times New Roman"/>
          <w:sz w:val="20"/>
          <w:lang w:val="ru-KZ"/>
        </w:rPr>
        <w:t>GamingClubDB</w:t>
      </w:r>
      <w:proofErr w:type="spellEnd"/>
      <w:r w:rsidRPr="00651C6E">
        <w:rPr>
          <w:rFonts w:cs="Times New Roman"/>
          <w:sz w:val="20"/>
          <w:lang w:val="ru-KZ"/>
        </w:rPr>
        <w:t>",</w:t>
      </w:r>
    </w:p>
    <w:p w14:paraId="51427818" w14:textId="77777777" w:rsidR="00651C6E" w:rsidRPr="00651C6E" w:rsidRDefault="00651C6E" w:rsidP="00651C6E">
      <w:pPr>
        <w:rPr>
          <w:rFonts w:cs="Times New Roman"/>
          <w:sz w:val="20"/>
          <w:lang w:val="ru-KZ"/>
        </w:rPr>
      </w:pPr>
      <w:r w:rsidRPr="00651C6E">
        <w:rPr>
          <w:rFonts w:cs="Times New Roman"/>
          <w:sz w:val="20"/>
          <w:lang w:val="ru-KZ"/>
        </w:rPr>
        <w:t>  "</w:t>
      </w:r>
      <w:proofErr w:type="spellStart"/>
      <w:r w:rsidRPr="00651C6E">
        <w:rPr>
          <w:rFonts w:cs="Times New Roman"/>
          <w:sz w:val="20"/>
          <w:lang w:val="ru-KZ"/>
        </w:rPr>
        <w:t>collections</w:t>
      </w:r>
      <w:proofErr w:type="spellEnd"/>
      <w:r w:rsidRPr="00651C6E">
        <w:rPr>
          <w:rFonts w:cs="Times New Roman"/>
          <w:sz w:val="20"/>
          <w:lang w:val="ru-KZ"/>
        </w:rPr>
        <w:t>": {</w:t>
      </w:r>
    </w:p>
    <w:p w14:paraId="7E061438" w14:textId="77777777" w:rsidR="00651C6E" w:rsidRPr="00651C6E" w:rsidRDefault="00651C6E" w:rsidP="00651C6E">
      <w:pPr>
        <w:rPr>
          <w:rFonts w:cs="Times New Roman"/>
          <w:sz w:val="20"/>
          <w:lang w:val="ru-KZ"/>
        </w:rPr>
      </w:pPr>
      <w:r w:rsidRPr="00651C6E">
        <w:rPr>
          <w:rFonts w:cs="Times New Roman"/>
          <w:sz w:val="20"/>
          <w:lang w:val="ru-KZ"/>
        </w:rPr>
        <w:t>    "</w:t>
      </w:r>
      <w:proofErr w:type="spellStart"/>
      <w:r w:rsidRPr="00651C6E">
        <w:rPr>
          <w:rFonts w:cs="Times New Roman"/>
          <w:sz w:val="20"/>
          <w:lang w:val="ru-KZ"/>
        </w:rPr>
        <w:t>Users</w:t>
      </w:r>
      <w:proofErr w:type="spellEnd"/>
      <w:r w:rsidRPr="00651C6E">
        <w:rPr>
          <w:rFonts w:cs="Times New Roman"/>
          <w:sz w:val="20"/>
          <w:lang w:val="ru-KZ"/>
        </w:rPr>
        <w:t>": [</w:t>
      </w:r>
    </w:p>
    <w:p w14:paraId="4A42B0F0" w14:textId="77777777" w:rsidR="00651C6E" w:rsidRPr="00651C6E" w:rsidRDefault="00651C6E" w:rsidP="00651C6E">
      <w:pPr>
        <w:rPr>
          <w:rFonts w:cs="Times New Roman"/>
          <w:sz w:val="20"/>
          <w:lang w:val="ru-KZ"/>
        </w:rPr>
      </w:pPr>
      <w:r w:rsidRPr="00651C6E">
        <w:rPr>
          <w:rFonts w:cs="Times New Roman"/>
          <w:sz w:val="20"/>
          <w:lang w:val="ru-KZ"/>
        </w:rPr>
        <w:t>      {</w:t>
      </w:r>
    </w:p>
    <w:p w14:paraId="7B8AC61E" w14:textId="77777777" w:rsidR="00651C6E" w:rsidRPr="00651C6E" w:rsidRDefault="00651C6E" w:rsidP="00651C6E">
      <w:pPr>
        <w:rPr>
          <w:rFonts w:cs="Times New Roman"/>
          <w:sz w:val="20"/>
          <w:lang w:val="ru-KZ"/>
        </w:rPr>
      </w:pPr>
      <w:r w:rsidRPr="00651C6E">
        <w:rPr>
          <w:rFonts w:cs="Times New Roman"/>
          <w:sz w:val="20"/>
          <w:lang w:val="ru-KZ"/>
        </w:rPr>
        <w:t>        "</w:t>
      </w:r>
      <w:proofErr w:type="spellStart"/>
      <w:r w:rsidRPr="00651C6E">
        <w:rPr>
          <w:rFonts w:cs="Times New Roman"/>
          <w:sz w:val="20"/>
          <w:lang w:val="ru-KZ"/>
        </w:rPr>
        <w:t>user_id</w:t>
      </w:r>
      <w:proofErr w:type="spellEnd"/>
      <w:r w:rsidRPr="00651C6E">
        <w:rPr>
          <w:rFonts w:cs="Times New Roman"/>
          <w:sz w:val="20"/>
          <w:lang w:val="ru-KZ"/>
        </w:rPr>
        <w:t>": "U104",</w:t>
      </w:r>
    </w:p>
    <w:p w14:paraId="15DF726C" w14:textId="77777777" w:rsidR="00651C6E" w:rsidRPr="00651C6E" w:rsidRDefault="00651C6E" w:rsidP="00651C6E">
      <w:pPr>
        <w:rPr>
          <w:rFonts w:cs="Times New Roman"/>
          <w:sz w:val="20"/>
          <w:lang w:val="ru-KZ"/>
        </w:rPr>
      </w:pPr>
      <w:r w:rsidRPr="00651C6E">
        <w:rPr>
          <w:rFonts w:cs="Times New Roman"/>
          <w:sz w:val="20"/>
          <w:lang w:val="ru-KZ"/>
        </w:rPr>
        <w:t>        "</w:t>
      </w:r>
      <w:proofErr w:type="spellStart"/>
      <w:r w:rsidRPr="00651C6E">
        <w:rPr>
          <w:rFonts w:cs="Times New Roman"/>
          <w:sz w:val="20"/>
          <w:lang w:val="ru-KZ"/>
        </w:rPr>
        <w:t>name</w:t>
      </w:r>
      <w:proofErr w:type="spellEnd"/>
      <w:r w:rsidRPr="00651C6E">
        <w:rPr>
          <w:rFonts w:cs="Times New Roman"/>
          <w:sz w:val="20"/>
          <w:lang w:val="ru-KZ"/>
        </w:rPr>
        <w:t xml:space="preserve">": "Аскар </w:t>
      </w:r>
      <w:proofErr w:type="spellStart"/>
      <w:r w:rsidRPr="00651C6E">
        <w:rPr>
          <w:rFonts w:cs="Times New Roman"/>
          <w:sz w:val="20"/>
          <w:lang w:val="ru-KZ"/>
        </w:rPr>
        <w:t>Нурхадыр</w:t>
      </w:r>
      <w:proofErr w:type="spellEnd"/>
      <w:r w:rsidRPr="00651C6E">
        <w:rPr>
          <w:rFonts w:cs="Times New Roman"/>
          <w:sz w:val="20"/>
          <w:lang w:val="ru-KZ"/>
        </w:rPr>
        <w:t>",</w:t>
      </w:r>
    </w:p>
    <w:p w14:paraId="38356716" w14:textId="77777777" w:rsidR="00651C6E" w:rsidRPr="00651C6E" w:rsidRDefault="00651C6E" w:rsidP="00651C6E">
      <w:pPr>
        <w:rPr>
          <w:rFonts w:cs="Times New Roman"/>
          <w:sz w:val="20"/>
          <w:lang w:val="ru-KZ"/>
        </w:rPr>
      </w:pPr>
      <w:r w:rsidRPr="00651C6E">
        <w:rPr>
          <w:rFonts w:cs="Times New Roman"/>
          <w:sz w:val="20"/>
          <w:lang w:val="ru-KZ"/>
        </w:rPr>
        <w:t>        "</w:t>
      </w:r>
      <w:proofErr w:type="spellStart"/>
      <w:r w:rsidRPr="00651C6E">
        <w:rPr>
          <w:rFonts w:cs="Times New Roman"/>
          <w:sz w:val="20"/>
          <w:lang w:val="ru-KZ"/>
        </w:rPr>
        <w:t>phone</w:t>
      </w:r>
      <w:proofErr w:type="spellEnd"/>
      <w:r w:rsidRPr="00651C6E">
        <w:rPr>
          <w:rFonts w:cs="Times New Roman"/>
          <w:sz w:val="20"/>
          <w:lang w:val="ru-KZ"/>
        </w:rPr>
        <w:t>": "+7 700 123 45 67",</w:t>
      </w:r>
    </w:p>
    <w:p w14:paraId="73C08643" w14:textId="77777777" w:rsidR="00651C6E" w:rsidRPr="00651C6E" w:rsidRDefault="00651C6E" w:rsidP="00651C6E">
      <w:pPr>
        <w:rPr>
          <w:rFonts w:cs="Times New Roman"/>
          <w:sz w:val="20"/>
          <w:lang w:val="ru-KZ"/>
        </w:rPr>
      </w:pPr>
      <w:r w:rsidRPr="00651C6E">
        <w:rPr>
          <w:rFonts w:cs="Times New Roman"/>
          <w:sz w:val="20"/>
          <w:lang w:val="ru-KZ"/>
        </w:rPr>
        <w:t>        "</w:t>
      </w:r>
      <w:proofErr w:type="spellStart"/>
      <w:r w:rsidRPr="00651C6E">
        <w:rPr>
          <w:rFonts w:cs="Times New Roman"/>
          <w:sz w:val="20"/>
          <w:lang w:val="ru-KZ"/>
        </w:rPr>
        <w:t>email</w:t>
      </w:r>
      <w:proofErr w:type="spellEnd"/>
      <w:r w:rsidRPr="00651C6E">
        <w:rPr>
          <w:rFonts w:cs="Times New Roman"/>
          <w:sz w:val="20"/>
          <w:lang w:val="ru-KZ"/>
        </w:rPr>
        <w:t>": "askar@example.com",</w:t>
      </w:r>
    </w:p>
    <w:p w14:paraId="3BEBBF49" w14:textId="77777777" w:rsidR="00651C6E" w:rsidRPr="00651C6E" w:rsidRDefault="00651C6E" w:rsidP="00651C6E">
      <w:pPr>
        <w:rPr>
          <w:rFonts w:cs="Times New Roman"/>
          <w:sz w:val="20"/>
          <w:lang w:val="ru-KZ"/>
        </w:rPr>
      </w:pPr>
      <w:r w:rsidRPr="00651C6E">
        <w:rPr>
          <w:rFonts w:cs="Times New Roman"/>
          <w:sz w:val="20"/>
          <w:lang w:val="ru-KZ"/>
        </w:rPr>
        <w:t>        "</w:t>
      </w:r>
      <w:proofErr w:type="spellStart"/>
      <w:r w:rsidRPr="00651C6E">
        <w:rPr>
          <w:rFonts w:cs="Times New Roman"/>
          <w:sz w:val="20"/>
          <w:lang w:val="ru-KZ"/>
        </w:rPr>
        <w:t>registered_at</w:t>
      </w:r>
      <w:proofErr w:type="spellEnd"/>
      <w:r w:rsidRPr="00651C6E">
        <w:rPr>
          <w:rFonts w:cs="Times New Roman"/>
          <w:sz w:val="20"/>
          <w:lang w:val="ru-KZ"/>
        </w:rPr>
        <w:t>": "2026-09-01"</w:t>
      </w:r>
    </w:p>
    <w:p w14:paraId="5E16329A" w14:textId="77777777" w:rsidR="00651C6E" w:rsidRPr="00651C6E" w:rsidRDefault="00651C6E" w:rsidP="00651C6E">
      <w:pPr>
        <w:rPr>
          <w:rFonts w:cs="Times New Roman"/>
          <w:sz w:val="20"/>
          <w:lang w:val="ru-KZ"/>
        </w:rPr>
      </w:pPr>
      <w:r w:rsidRPr="00651C6E">
        <w:rPr>
          <w:rFonts w:cs="Times New Roman"/>
          <w:sz w:val="20"/>
          <w:lang w:val="ru-KZ"/>
        </w:rPr>
        <w:lastRenderedPageBreak/>
        <w:t>      }</w:t>
      </w:r>
    </w:p>
    <w:p w14:paraId="14A02B0B" w14:textId="77777777" w:rsidR="00651C6E" w:rsidRPr="00651C6E" w:rsidRDefault="00651C6E" w:rsidP="00651C6E">
      <w:pPr>
        <w:rPr>
          <w:rFonts w:cs="Times New Roman"/>
          <w:sz w:val="20"/>
          <w:lang w:val="ru-KZ"/>
        </w:rPr>
      </w:pPr>
      <w:r w:rsidRPr="00651C6E">
        <w:rPr>
          <w:rFonts w:cs="Times New Roman"/>
          <w:sz w:val="20"/>
          <w:lang w:val="ru-KZ"/>
        </w:rPr>
        <w:t>    ],</w:t>
      </w:r>
    </w:p>
    <w:p w14:paraId="5FA00A74" w14:textId="77777777" w:rsidR="00651C6E" w:rsidRPr="00651C6E" w:rsidRDefault="00651C6E" w:rsidP="00651C6E">
      <w:pPr>
        <w:rPr>
          <w:rFonts w:cs="Times New Roman"/>
          <w:sz w:val="20"/>
          <w:lang w:val="ru-KZ"/>
        </w:rPr>
      </w:pPr>
    </w:p>
    <w:p w14:paraId="19BDEC98" w14:textId="77777777" w:rsidR="00651C6E" w:rsidRPr="00651C6E" w:rsidRDefault="00651C6E" w:rsidP="00651C6E">
      <w:pPr>
        <w:rPr>
          <w:rFonts w:cs="Times New Roman"/>
          <w:sz w:val="20"/>
          <w:lang w:val="ru-KZ"/>
        </w:rPr>
      </w:pPr>
      <w:r w:rsidRPr="00651C6E">
        <w:rPr>
          <w:rFonts w:cs="Times New Roman"/>
          <w:sz w:val="20"/>
          <w:lang w:val="ru-KZ"/>
        </w:rPr>
        <w:t>    "</w:t>
      </w:r>
      <w:proofErr w:type="spellStart"/>
      <w:r w:rsidRPr="00651C6E">
        <w:rPr>
          <w:rFonts w:cs="Times New Roman"/>
          <w:sz w:val="20"/>
          <w:lang w:val="ru-KZ"/>
        </w:rPr>
        <w:t>Clubs</w:t>
      </w:r>
      <w:proofErr w:type="spellEnd"/>
      <w:r w:rsidRPr="00651C6E">
        <w:rPr>
          <w:rFonts w:cs="Times New Roman"/>
          <w:sz w:val="20"/>
          <w:lang w:val="ru-KZ"/>
        </w:rPr>
        <w:t>": [</w:t>
      </w:r>
    </w:p>
    <w:p w14:paraId="262A3EA4" w14:textId="77777777" w:rsidR="00651C6E" w:rsidRPr="00651C6E" w:rsidRDefault="00651C6E" w:rsidP="00651C6E">
      <w:pPr>
        <w:rPr>
          <w:rFonts w:cs="Times New Roman"/>
          <w:sz w:val="20"/>
          <w:lang w:val="ru-KZ"/>
        </w:rPr>
      </w:pPr>
      <w:r w:rsidRPr="00651C6E">
        <w:rPr>
          <w:rFonts w:cs="Times New Roman"/>
          <w:sz w:val="20"/>
          <w:lang w:val="ru-KZ"/>
        </w:rPr>
        <w:t>      {</w:t>
      </w:r>
    </w:p>
    <w:p w14:paraId="3DB1CEA1" w14:textId="77777777" w:rsidR="00651C6E" w:rsidRPr="00651C6E" w:rsidRDefault="00651C6E" w:rsidP="00651C6E">
      <w:pPr>
        <w:rPr>
          <w:rFonts w:cs="Times New Roman"/>
          <w:sz w:val="20"/>
          <w:lang w:val="ru-KZ"/>
        </w:rPr>
      </w:pPr>
      <w:r w:rsidRPr="00651C6E">
        <w:rPr>
          <w:rFonts w:cs="Times New Roman"/>
          <w:sz w:val="20"/>
          <w:lang w:val="ru-KZ"/>
        </w:rPr>
        <w:t>        "</w:t>
      </w:r>
      <w:proofErr w:type="spellStart"/>
      <w:r w:rsidRPr="00651C6E">
        <w:rPr>
          <w:rFonts w:cs="Times New Roman"/>
          <w:sz w:val="20"/>
          <w:lang w:val="ru-KZ"/>
        </w:rPr>
        <w:t>club_id</w:t>
      </w:r>
      <w:proofErr w:type="spellEnd"/>
      <w:r w:rsidRPr="00651C6E">
        <w:rPr>
          <w:rFonts w:cs="Times New Roman"/>
          <w:sz w:val="20"/>
          <w:lang w:val="ru-KZ"/>
        </w:rPr>
        <w:t>": "C01",</w:t>
      </w:r>
    </w:p>
    <w:p w14:paraId="6950C10A" w14:textId="77777777" w:rsidR="00651C6E" w:rsidRPr="00651C6E" w:rsidRDefault="00651C6E" w:rsidP="00651C6E">
      <w:pPr>
        <w:rPr>
          <w:rFonts w:cs="Times New Roman"/>
          <w:sz w:val="20"/>
          <w:lang w:val="ru-KZ"/>
        </w:rPr>
      </w:pPr>
      <w:r w:rsidRPr="00651C6E">
        <w:rPr>
          <w:rFonts w:cs="Times New Roman"/>
          <w:sz w:val="20"/>
          <w:lang w:val="ru-KZ"/>
        </w:rPr>
        <w:t>        "</w:t>
      </w:r>
      <w:proofErr w:type="spellStart"/>
      <w:r w:rsidRPr="00651C6E">
        <w:rPr>
          <w:rFonts w:cs="Times New Roman"/>
          <w:sz w:val="20"/>
          <w:lang w:val="ru-KZ"/>
        </w:rPr>
        <w:t>name</w:t>
      </w:r>
      <w:proofErr w:type="spellEnd"/>
      <w:r w:rsidRPr="00651C6E">
        <w:rPr>
          <w:rFonts w:cs="Times New Roman"/>
          <w:sz w:val="20"/>
          <w:lang w:val="ru-KZ"/>
        </w:rPr>
        <w:t>": "Cyber Arena",</w:t>
      </w:r>
    </w:p>
    <w:p w14:paraId="5A0A9292" w14:textId="77777777" w:rsidR="00651C6E" w:rsidRPr="00651C6E" w:rsidRDefault="00651C6E" w:rsidP="00651C6E">
      <w:pPr>
        <w:rPr>
          <w:rFonts w:cs="Times New Roman"/>
          <w:sz w:val="20"/>
          <w:lang w:val="ru-KZ"/>
        </w:rPr>
      </w:pPr>
      <w:r w:rsidRPr="00651C6E">
        <w:rPr>
          <w:rFonts w:cs="Times New Roman"/>
          <w:sz w:val="20"/>
          <w:lang w:val="ru-KZ"/>
        </w:rPr>
        <w:t>        "</w:t>
      </w:r>
      <w:proofErr w:type="spellStart"/>
      <w:r w:rsidRPr="00651C6E">
        <w:rPr>
          <w:rFonts w:cs="Times New Roman"/>
          <w:sz w:val="20"/>
          <w:lang w:val="ru-KZ"/>
        </w:rPr>
        <w:t>address</w:t>
      </w:r>
      <w:proofErr w:type="spellEnd"/>
      <w:r w:rsidRPr="00651C6E">
        <w:rPr>
          <w:rFonts w:cs="Times New Roman"/>
          <w:sz w:val="20"/>
          <w:lang w:val="ru-KZ"/>
        </w:rPr>
        <w:t>": "Алматы, ул. Абая, 50",</w:t>
      </w:r>
    </w:p>
    <w:p w14:paraId="62A5C121" w14:textId="77777777" w:rsidR="00651C6E" w:rsidRPr="00651C6E" w:rsidRDefault="00651C6E" w:rsidP="00651C6E">
      <w:pPr>
        <w:rPr>
          <w:rFonts w:cs="Times New Roman"/>
          <w:sz w:val="20"/>
          <w:lang w:val="ru-KZ"/>
        </w:rPr>
      </w:pPr>
      <w:r w:rsidRPr="00651C6E">
        <w:rPr>
          <w:rFonts w:cs="Times New Roman"/>
          <w:sz w:val="20"/>
          <w:lang w:val="ru-KZ"/>
        </w:rPr>
        <w:t>        "</w:t>
      </w:r>
      <w:proofErr w:type="spellStart"/>
      <w:r w:rsidRPr="00651C6E">
        <w:rPr>
          <w:rFonts w:cs="Times New Roman"/>
          <w:sz w:val="20"/>
          <w:lang w:val="ru-KZ"/>
        </w:rPr>
        <w:t>working_hours</w:t>
      </w:r>
      <w:proofErr w:type="spellEnd"/>
      <w:r w:rsidRPr="00651C6E">
        <w:rPr>
          <w:rFonts w:cs="Times New Roman"/>
          <w:sz w:val="20"/>
          <w:lang w:val="ru-KZ"/>
        </w:rPr>
        <w:t>": "10:00-02:00",</w:t>
      </w:r>
    </w:p>
    <w:p w14:paraId="0BEF03E1" w14:textId="77777777" w:rsidR="00651C6E" w:rsidRPr="00651C6E" w:rsidRDefault="00651C6E" w:rsidP="00651C6E">
      <w:pPr>
        <w:rPr>
          <w:rFonts w:cs="Times New Roman"/>
          <w:sz w:val="20"/>
          <w:lang w:val="ru-KZ"/>
        </w:rPr>
      </w:pPr>
      <w:r w:rsidRPr="00651C6E">
        <w:rPr>
          <w:rFonts w:cs="Times New Roman"/>
          <w:sz w:val="20"/>
          <w:lang w:val="ru-KZ"/>
        </w:rPr>
        <w:t>        "</w:t>
      </w:r>
      <w:proofErr w:type="spellStart"/>
      <w:r w:rsidRPr="00651C6E">
        <w:rPr>
          <w:rFonts w:cs="Times New Roman"/>
          <w:sz w:val="20"/>
          <w:lang w:val="ru-KZ"/>
        </w:rPr>
        <w:t>rating</w:t>
      </w:r>
      <w:proofErr w:type="spellEnd"/>
      <w:r w:rsidRPr="00651C6E">
        <w:rPr>
          <w:rFonts w:cs="Times New Roman"/>
          <w:sz w:val="20"/>
          <w:lang w:val="ru-KZ"/>
        </w:rPr>
        <w:t>": 4.8</w:t>
      </w:r>
    </w:p>
    <w:p w14:paraId="6B749000" w14:textId="77777777" w:rsidR="00651C6E" w:rsidRPr="00651C6E" w:rsidRDefault="00651C6E" w:rsidP="00651C6E">
      <w:pPr>
        <w:rPr>
          <w:rFonts w:cs="Times New Roman"/>
          <w:sz w:val="20"/>
          <w:lang w:val="ru-KZ"/>
        </w:rPr>
      </w:pPr>
      <w:r w:rsidRPr="00651C6E">
        <w:rPr>
          <w:rFonts w:cs="Times New Roman"/>
          <w:sz w:val="20"/>
          <w:lang w:val="ru-KZ"/>
        </w:rPr>
        <w:t>      }</w:t>
      </w:r>
    </w:p>
    <w:p w14:paraId="71C531DB" w14:textId="77777777" w:rsidR="00651C6E" w:rsidRPr="00651C6E" w:rsidRDefault="00651C6E" w:rsidP="00651C6E">
      <w:pPr>
        <w:rPr>
          <w:rFonts w:cs="Times New Roman"/>
          <w:sz w:val="20"/>
          <w:lang w:val="ru-KZ"/>
        </w:rPr>
      </w:pPr>
      <w:r w:rsidRPr="00651C6E">
        <w:rPr>
          <w:rFonts w:cs="Times New Roman"/>
          <w:sz w:val="20"/>
          <w:lang w:val="ru-KZ"/>
        </w:rPr>
        <w:t>    ],</w:t>
      </w:r>
    </w:p>
    <w:p w14:paraId="35168117" w14:textId="77777777" w:rsidR="00651C6E" w:rsidRPr="00651C6E" w:rsidRDefault="00651C6E" w:rsidP="00651C6E">
      <w:pPr>
        <w:rPr>
          <w:rFonts w:cs="Times New Roman"/>
          <w:sz w:val="20"/>
          <w:lang w:val="ru-KZ"/>
        </w:rPr>
      </w:pPr>
    </w:p>
    <w:p w14:paraId="3B6323CD" w14:textId="77777777" w:rsidR="00651C6E" w:rsidRPr="00651C6E" w:rsidRDefault="00651C6E" w:rsidP="00651C6E">
      <w:pPr>
        <w:rPr>
          <w:rFonts w:cs="Times New Roman"/>
          <w:sz w:val="20"/>
          <w:lang w:val="ru-KZ"/>
        </w:rPr>
      </w:pPr>
      <w:r w:rsidRPr="00651C6E">
        <w:rPr>
          <w:rFonts w:cs="Times New Roman"/>
          <w:sz w:val="20"/>
          <w:lang w:val="ru-KZ"/>
        </w:rPr>
        <w:t>    "Computers": [</w:t>
      </w:r>
    </w:p>
    <w:p w14:paraId="65613E25" w14:textId="77777777" w:rsidR="00651C6E" w:rsidRPr="00651C6E" w:rsidRDefault="00651C6E" w:rsidP="00651C6E">
      <w:pPr>
        <w:rPr>
          <w:rFonts w:cs="Times New Roman"/>
          <w:sz w:val="20"/>
          <w:lang w:val="ru-KZ"/>
        </w:rPr>
      </w:pPr>
      <w:r w:rsidRPr="00651C6E">
        <w:rPr>
          <w:rFonts w:cs="Times New Roman"/>
          <w:sz w:val="20"/>
          <w:lang w:val="ru-KZ"/>
        </w:rPr>
        <w:t>      {</w:t>
      </w:r>
    </w:p>
    <w:p w14:paraId="5E9A0701" w14:textId="77777777" w:rsidR="00651C6E" w:rsidRPr="00651C6E" w:rsidRDefault="00651C6E" w:rsidP="00651C6E">
      <w:pPr>
        <w:rPr>
          <w:rFonts w:cs="Times New Roman"/>
          <w:sz w:val="20"/>
          <w:lang w:val="ru-KZ"/>
        </w:rPr>
      </w:pPr>
      <w:r w:rsidRPr="00651C6E">
        <w:rPr>
          <w:rFonts w:cs="Times New Roman"/>
          <w:sz w:val="20"/>
          <w:lang w:val="ru-KZ"/>
        </w:rPr>
        <w:t>        "</w:t>
      </w:r>
      <w:proofErr w:type="spellStart"/>
      <w:r w:rsidRPr="00651C6E">
        <w:rPr>
          <w:rFonts w:cs="Times New Roman"/>
          <w:sz w:val="20"/>
          <w:lang w:val="ru-KZ"/>
        </w:rPr>
        <w:t>computer_id</w:t>
      </w:r>
      <w:proofErr w:type="spellEnd"/>
      <w:r w:rsidRPr="00651C6E">
        <w:rPr>
          <w:rFonts w:cs="Times New Roman"/>
          <w:sz w:val="20"/>
          <w:lang w:val="ru-KZ"/>
        </w:rPr>
        <w:t>": "PC207",</w:t>
      </w:r>
    </w:p>
    <w:p w14:paraId="560B8AFA" w14:textId="77777777" w:rsidR="00651C6E" w:rsidRPr="00651C6E" w:rsidRDefault="00651C6E" w:rsidP="00651C6E">
      <w:pPr>
        <w:rPr>
          <w:rFonts w:cs="Times New Roman"/>
          <w:sz w:val="20"/>
          <w:lang w:val="ru-KZ"/>
        </w:rPr>
      </w:pPr>
      <w:r w:rsidRPr="00651C6E">
        <w:rPr>
          <w:rFonts w:cs="Times New Roman"/>
          <w:sz w:val="20"/>
          <w:lang w:val="ru-KZ"/>
        </w:rPr>
        <w:t>        "</w:t>
      </w:r>
      <w:proofErr w:type="spellStart"/>
      <w:r w:rsidRPr="00651C6E">
        <w:rPr>
          <w:rFonts w:cs="Times New Roman"/>
          <w:sz w:val="20"/>
          <w:lang w:val="ru-KZ"/>
        </w:rPr>
        <w:t>club_id</w:t>
      </w:r>
      <w:proofErr w:type="spellEnd"/>
      <w:r w:rsidRPr="00651C6E">
        <w:rPr>
          <w:rFonts w:cs="Times New Roman"/>
          <w:sz w:val="20"/>
          <w:lang w:val="ru-KZ"/>
        </w:rPr>
        <w:t>": "C01",</w:t>
      </w:r>
    </w:p>
    <w:p w14:paraId="13DF7BF4" w14:textId="77777777" w:rsidR="00651C6E" w:rsidRPr="00651C6E" w:rsidRDefault="00651C6E" w:rsidP="00651C6E">
      <w:pPr>
        <w:rPr>
          <w:rFonts w:cs="Times New Roman"/>
          <w:sz w:val="20"/>
          <w:lang w:val="ru-KZ"/>
        </w:rPr>
      </w:pPr>
      <w:r w:rsidRPr="00651C6E">
        <w:rPr>
          <w:rFonts w:cs="Times New Roman"/>
          <w:sz w:val="20"/>
          <w:lang w:val="ru-KZ"/>
        </w:rPr>
        <w:t>        "</w:t>
      </w:r>
      <w:proofErr w:type="spellStart"/>
      <w:r w:rsidRPr="00651C6E">
        <w:rPr>
          <w:rFonts w:cs="Times New Roman"/>
          <w:sz w:val="20"/>
          <w:lang w:val="ru-KZ"/>
        </w:rPr>
        <w:t>number</w:t>
      </w:r>
      <w:proofErr w:type="spellEnd"/>
      <w:r w:rsidRPr="00651C6E">
        <w:rPr>
          <w:rFonts w:cs="Times New Roman"/>
          <w:sz w:val="20"/>
          <w:lang w:val="ru-KZ"/>
        </w:rPr>
        <w:t>": 7,</w:t>
      </w:r>
    </w:p>
    <w:p w14:paraId="7FA2FF07" w14:textId="77777777" w:rsidR="00651C6E" w:rsidRPr="00651C6E" w:rsidRDefault="00651C6E" w:rsidP="00651C6E">
      <w:pPr>
        <w:rPr>
          <w:rFonts w:cs="Times New Roman"/>
          <w:sz w:val="20"/>
          <w:lang w:val="ru-KZ"/>
        </w:rPr>
      </w:pPr>
      <w:r w:rsidRPr="00651C6E">
        <w:rPr>
          <w:rFonts w:cs="Times New Roman"/>
          <w:sz w:val="20"/>
          <w:lang w:val="ru-KZ"/>
        </w:rPr>
        <w:t>        "</w:t>
      </w:r>
      <w:proofErr w:type="spellStart"/>
      <w:r w:rsidRPr="00651C6E">
        <w:rPr>
          <w:rFonts w:cs="Times New Roman"/>
          <w:sz w:val="20"/>
          <w:lang w:val="ru-KZ"/>
        </w:rPr>
        <w:t>configuration</w:t>
      </w:r>
      <w:proofErr w:type="spellEnd"/>
      <w:r w:rsidRPr="00651C6E">
        <w:rPr>
          <w:rFonts w:cs="Times New Roman"/>
          <w:sz w:val="20"/>
          <w:lang w:val="ru-KZ"/>
        </w:rPr>
        <w:t>": {</w:t>
      </w:r>
    </w:p>
    <w:p w14:paraId="2B1EA302" w14:textId="77777777" w:rsidR="00651C6E" w:rsidRPr="00651C6E" w:rsidRDefault="00651C6E" w:rsidP="00651C6E">
      <w:pPr>
        <w:rPr>
          <w:rFonts w:cs="Times New Roman"/>
          <w:sz w:val="20"/>
          <w:lang w:val="ru-KZ"/>
        </w:rPr>
      </w:pPr>
      <w:r w:rsidRPr="00651C6E">
        <w:rPr>
          <w:rFonts w:cs="Times New Roman"/>
          <w:sz w:val="20"/>
          <w:lang w:val="ru-KZ"/>
        </w:rPr>
        <w:t>          "</w:t>
      </w:r>
      <w:proofErr w:type="spellStart"/>
      <w:r w:rsidRPr="00651C6E">
        <w:rPr>
          <w:rFonts w:cs="Times New Roman"/>
          <w:sz w:val="20"/>
          <w:lang w:val="ru-KZ"/>
        </w:rPr>
        <w:t>processor</w:t>
      </w:r>
      <w:proofErr w:type="spellEnd"/>
      <w:r w:rsidRPr="00651C6E">
        <w:rPr>
          <w:rFonts w:cs="Times New Roman"/>
          <w:sz w:val="20"/>
          <w:lang w:val="ru-KZ"/>
        </w:rPr>
        <w:t>": "Intel Core i5",</w:t>
      </w:r>
    </w:p>
    <w:p w14:paraId="51605A1E" w14:textId="77777777" w:rsidR="00651C6E" w:rsidRPr="00651C6E" w:rsidRDefault="00651C6E" w:rsidP="00651C6E">
      <w:pPr>
        <w:rPr>
          <w:rFonts w:cs="Times New Roman"/>
          <w:sz w:val="20"/>
          <w:lang w:val="ru-KZ"/>
        </w:rPr>
      </w:pPr>
      <w:r w:rsidRPr="00651C6E">
        <w:rPr>
          <w:rFonts w:cs="Times New Roman"/>
          <w:sz w:val="20"/>
          <w:lang w:val="ru-KZ"/>
        </w:rPr>
        <w:t>          "</w:t>
      </w:r>
      <w:proofErr w:type="spellStart"/>
      <w:r w:rsidRPr="00651C6E">
        <w:rPr>
          <w:rFonts w:cs="Times New Roman"/>
          <w:sz w:val="20"/>
          <w:lang w:val="ru-KZ"/>
        </w:rPr>
        <w:t>ram</w:t>
      </w:r>
      <w:proofErr w:type="spellEnd"/>
      <w:r w:rsidRPr="00651C6E">
        <w:rPr>
          <w:rFonts w:cs="Times New Roman"/>
          <w:sz w:val="20"/>
          <w:lang w:val="ru-KZ"/>
        </w:rPr>
        <w:t>": "16 GB",</w:t>
      </w:r>
    </w:p>
    <w:p w14:paraId="786E1B4B" w14:textId="77777777" w:rsidR="00651C6E" w:rsidRPr="00651C6E" w:rsidRDefault="00651C6E" w:rsidP="00651C6E">
      <w:pPr>
        <w:rPr>
          <w:rFonts w:cs="Times New Roman"/>
          <w:sz w:val="20"/>
          <w:lang w:val="ru-KZ"/>
        </w:rPr>
      </w:pPr>
      <w:r w:rsidRPr="00651C6E">
        <w:rPr>
          <w:rFonts w:cs="Times New Roman"/>
          <w:sz w:val="20"/>
          <w:lang w:val="ru-KZ"/>
        </w:rPr>
        <w:t>          "</w:t>
      </w:r>
      <w:proofErr w:type="spellStart"/>
      <w:r w:rsidRPr="00651C6E">
        <w:rPr>
          <w:rFonts w:cs="Times New Roman"/>
          <w:sz w:val="20"/>
          <w:lang w:val="ru-KZ"/>
        </w:rPr>
        <w:t>video_card</w:t>
      </w:r>
      <w:proofErr w:type="spellEnd"/>
      <w:r w:rsidRPr="00651C6E">
        <w:rPr>
          <w:rFonts w:cs="Times New Roman"/>
          <w:sz w:val="20"/>
          <w:lang w:val="ru-KZ"/>
        </w:rPr>
        <w:t>": "RTX 4060"</w:t>
      </w:r>
    </w:p>
    <w:p w14:paraId="331A09C1" w14:textId="77777777" w:rsidR="00651C6E" w:rsidRPr="00651C6E" w:rsidRDefault="00651C6E" w:rsidP="00651C6E">
      <w:pPr>
        <w:rPr>
          <w:rFonts w:cs="Times New Roman"/>
          <w:sz w:val="20"/>
          <w:lang w:val="ru-KZ"/>
        </w:rPr>
      </w:pPr>
      <w:r w:rsidRPr="00651C6E">
        <w:rPr>
          <w:rFonts w:cs="Times New Roman"/>
          <w:sz w:val="20"/>
          <w:lang w:val="ru-KZ"/>
        </w:rPr>
        <w:t>        },</w:t>
      </w:r>
    </w:p>
    <w:p w14:paraId="08F4EE2F" w14:textId="77777777" w:rsidR="00651C6E" w:rsidRPr="00651C6E" w:rsidRDefault="00651C6E" w:rsidP="00651C6E">
      <w:pPr>
        <w:rPr>
          <w:rFonts w:cs="Times New Roman"/>
          <w:sz w:val="20"/>
          <w:lang w:val="ru-KZ"/>
        </w:rPr>
      </w:pPr>
      <w:r w:rsidRPr="00651C6E">
        <w:rPr>
          <w:rFonts w:cs="Times New Roman"/>
          <w:sz w:val="20"/>
          <w:lang w:val="ru-KZ"/>
        </w:rPr>
        <w:t>        "</w:t>
      </w:r>
      <w:proofErr w:type="spellStart"/>
      <w:r w:rsidRPr="00651C6E">
        <w:rPr>
          <w:rFonts w:cs="Times New Roman"/>
          <w:sz w:val="20"/>
          <w:lang w:val="ru-KZ"/>
        </w:rPr>
        <w:t>hourly_price</w:t>
      </w:r>
      <w:proofErr w:type="spellEnd"/>
      <w:r w:rsidRPr="00651C6E">
        <w:rPr>
          <w:rFonts w:cs="Times New Roman"/>
          <w:sz w:val="20"/>
          <w:lang w:val="ru-KZ"/>
        </w:rPr>
        <w:t>": 1500</w:t>
      </w:r>
    </w:p>
    <w:p w14:paraId="376235F9" w14:textId="77777777" w:rsidR="00651C6E" w:rsidRPr="00651C6E" w:rsidRDefault="00651C6E" w:rsidP="00651C6E">
      <w:pPr>
        <w:rPr>
          <w:rFonts w:cs="Times New Roman"/>
          <w:sz w:val="20"/>
          <w:lang w:val="ru-KZ"/>
        </w:rPr>
      </w:pPr>
      <w:r w:rsidRPr="00651C6E">
        <w:rPr>
          <w:rFonts w:cs="Times New Roman"/>
          <w:sz w:val="20"/>
          <w:lang w:val="ru-KZ"/>
        </w:rPr>
        <w:t>      }</w:t>
      </w:r>
    </w:p>
    <w:p w14:paraId="4DBD7470" w14:textId="77777777" w:rsidR="00651C6E" w:rsidRPr="00651C6E" w:rsidRDefault="00651C6E" w:rsidP="00651C6E">
      <w:pPr>
        <w:rPr>
          <w:rFonts w:cs="Times New Roman"/>
          <w:sz w:val="20"/>
          <w:lang w:val="ru-KZ"/>
        </w:rPr>
      </w:pPr>
      <w:r w:rsidRPr="00651C6E">
        <w:rPr>
          <w:rFonts w:cs="Times New Roman"/>
          <w:sz w:val="20"/>
          <w:lang w:val="ru-KZ"/>
        </w:rPr>
        <w:t>    ],</w:t>
      </w:r>
    </w:p>
    <w:p w14:paraId="7828C480" w14:textId="77777777" w:rsidR="00651C6E" w:rsidRPr="00651C6E" w:rsidRDefault="00651C6E" w:rsidP="00651C6E">
      <w:pPr>
        <w:rPr>
          <w:rFonts w:cs="Times New Roman"/>
          <w:sz w:val="20"/>
          <w:lang w:val="ru-KZ"/>
        </w:rPr>
      </w:pPr>
    </w:p>
    <w:p w14:paraId="4F075E35" w14:textId="77777777" w:rsidR="00651C6E" w:rsidRPr="00651C6E" w:rsidRDefault="00651C6E" w:rsidP="00651C6E">
      <w:pPr>
        <w:rPr>
          <w:rFonts w:cs="Times New Roman"/>
          <w:sz w:val="20"/>
          <w:lang w:val="ru-KZ"/>
        </w:rPr>
      </w:pPr>
      <w:r w:rsidRPr="00651C6E">
        <w:rPr>
          <w:rFonts w:cs="Times New Roman"/>
          <w:sz w:val="20"/>
          <w:lang w:val="ru-KZ"/>
        </w:rPr>
        <w:t>    "</w:t>
      </w:r>
      <w:proofErr w:type="spellStart"/>
      <w:r w:rsidRPr="00651C6E">
        <w:rPr>
          <w:rFonts w:cs="Times New Roman"/>
          <w:sz w:val="20"/>
          <w:lang w:val="ru-KZ"/>
        </w:rPr>
        <w:t>Bookings</w:t>
      </w:r>
      <w:proofErr w:type="spellEnd"/>
      <w:r w:rsidRPr="00651C6E">
        <w:rPr>
          <w:rFonts w:cs="Times New Roman"/>
          <w:sz w:val="20"/>
          <w:lang w:val="ru-KZ"/>
        </w:rPr>
        <w:t>": [</w:t>
      </w:r>
    </w:p>
    <w:p w14:paraId="68B5ECE5" w14:textId="77777777" w:rsidR="00651C6E" w:rsidRPr="00651C6E" w:rsidRDefault="00651C6E" w:rsidP="00651C6E">
      <w:pPr>
        <w:rPr>
          <w:rFonts w:cs="Times New Roman"/>
          <w:sz w:val="20"/>
          <w:lang w:val="ru-KZ"/>
        </w:rPr>
      </w:pPr>
      <w:r w:rsidRPr="00651C6E">
        <w:rPr>
          <w:rFonts w:cs="Times New Roman"/>
          <w:sz w:val="20"/>
          <w:lang w:val="ru-KZ"/>
        </w:rPr>
        <w:t>      {</w:t>
      </w:r>
    </w:p>
    <w:p w14:paraId="264DFEA2" w14:textId="77777777" w:rsidR="00651C6E" w:rsidRPr="00651C6E" w:rsidRDefault="00651C6E" w:rsidP="00651C6E">
      <w:pPr>
        <w:rPr>
          <w:rFonts w:cs="Times New Roman"/>
          <w:sz w:val="20"/>
          <w:lang w:val="ru-KZ"/>
        </w:rPr>
      </w:pPr>
      <w:r w:rsidRPr="00651C6E">
        <w:rPr>
          <w:rFonts w:cs="Times New Roman"/>
          <w:sz w:val="20"/>
          <w:lang w:val="ru-KZ"/>
        </w:rPr>
        <w:lastRenderedPageBreak/>
        <w:t>        "</w:t>
      </w:r>
      <w:proofErr w:type="spellStart"/>
      <w:r w:rsidRPr="00651C6E">
        <w:rPr>
          <w:rFonts w:cs="Times New Roman"/>
          <w:sz w:val="20"/>
          <w:lang w:val="ru-KZ"/>
        </w:rPr>
        <w:t>booking_id</w:t>
      </w:r>
      <w:proofErr w:type="spellEnd"/>
      <w:r w:rsidRPr="00651C6E">
        <w:rPr>
          <w:rFonts w:cs="Times New Roman"/>
          <w:sz w:val="20"/>
          <w:lang w:val="ru-KZ"/>
        </w:rPr>
        <w:t>": "B10025",</w:t>
      </w:r>
    </w:p>
    <w:p w14:paraId="192E66D8" w14:textId="77777777" w:rsidR="00651C6E" w:rsidRPr="00651C6E" w:rsidRDefault="00651C6E" w:rsidP="00651C6E">
      <w:pPr>
        <w:rPr>
          <w:rFonts w:cs="Times New Roman"/>
          <w:sz w:val="20"/>
          <w:lang w:val="ru-KZ"/>
        </w:rPr>
      </w:pPr>
      <w:r w:rsidRPr="00651C6E">
        <w:rPr>
          <w:rFonts w:cs="Times New Roman"/>
          <w:sz w:val="20"/>
          <w:lang w:val="ru-KZ"/>
        </w:rPr>
        <w:t>        "</w:t>
      </w:r>
      <w:proofErr w:type="spellStart"/>
      <w:r w:rsidRPr="00651C6E">
        <w:rPr>
          <w:rFonts w:cs="Times New Roman"/>
          <w:sz w:val="20"/>
          <w:lang w:val="ru-KZ"/>
        </w:rPr>
        <w:t>user_id</w:t>
      </w:r>
      <w:proofErr w:type="spellEnd"/>
      <w:r w:rsidRPr="00651C6E">
        <w:rPr>
          <w:rFonts w:cs="Times New Roman"/>
          <w:sz w:val="20"/>
          <w:lang w:val="ru-KZ"/>
        </w:rPr>
        <w:t>": "U104",</w:t>
      </w:r>
    </w:p>
    <w:p w14:paraId="242C25B7" w14:textId="77777777" w:rsidR="00651C6E" w:rsidRPr="00651C6E" w:rsidRDefault="00651C6E" w:rsidP="00651C6E">
      <w:pPr>
        <w:rPr>
          <w:rFonts w:cs="Times New Roman"/>
          <w:sz w:val="20"/>
          <w:lang w:val="ru-KZ"/>
        </w:rPr>
      </w:pPr>
      <w:r w:rsidRPr="00651C6E">
        <w:rPr>
          <w:rFonts w:cs="Times New Roman"/>
          <w:sz w:val="20"/>
          <w:lang w:val="ru-KZ"/>
        </w:rPr>
        <w:t>        "</w:t>
      </w:r>
      <w:proofErr w:type="spellStart"/>
      <w:r w:rsidRPr="00651C6E">
        <w:rPr>
          <w:rFonts w:cs="Times New Roman"/>
          <w:sz w:val="20"/>
          <w:lang w:val="ru-KZ"/>
        </w:rPr>
        <w:t>computer_id</w:t>
      </w:r>
      <w:proofErr w:type="spellEnd"/>
      <w:r w:rsidRPr="00651C6E">
        <w:rPr>
          <w:rFonts w:cs="Times New Roman"/>
          <w:sz w:val="20"/>
          <w:lang w:val="ru-KZ"/>
        </w:rPr>
        <w:t>": "PC207",</w:t>
      </w:r>
    </w:p>
    <w:p w14:paraId="4CAFAEA1" w14:textId="77777777" w:rsidR="00651C6E" w:rsidRPr="00651C6E" w:rsidRDefault="00651C6E" w:rsidP="00651C6E">
      <w:pPr>
        <w:rPr>
          <w:rFonts w:cs="Times New Roman"/>
          <w:sz w:val="20"/>
          <w:lang w:val="ru-KZ"/>
        </w:rPr>
      </w:pPr>
      <w:r w:rsidRPr="00651C6E">
        <w:rPr>
          <w:rFonts w:cs="Times New Roman"/>
          <w:sz w:val="20"/>
          <w:lang w:val="ru-KZ"/>
        </w:rPr>
        <w:t>        "</w:t>
      </w:r>
      <w:proofErr w:type="spellStart"/>
      <w:r w:rsidRPr="00651C6E">
        <w:rPr>
          <w:rFonts w:cs="Times New Roman"/>
          <w:sz w:val="20"/>
          <w:lang w:val="ru-KZ"/>
        </w:rPr>
        <w:t>start_time</w:t>
      </w:r>
      <w:proofErr w:type="spellEnd"/>
      <w:r w:rsidRPr="00651C6E">
        <w:rPr>
          <w:rFonts w:cs="Times New Roman"/>
          <w:sz w:val="20"/>
          <w:lang w:val="ru-KZ"/>
        </w:rPr>
        <w:t>": "2026-09-05T18:00:00",</w:t>
      </w:r>
    </w:p>
    <w:p w14:paraId="0ACB2577" w14:textId="77777777" w:rsidR="00651C6E" w:rsidRPr="00651C6E" w:rsidRDefault="00651C6E" w:rsidP="00651C6E">
      <w:pPr>
        <w:rPr>
          <w:rFonts w:cs="Times New Roman"/>
          <w:sz w:val="20"/>
          <w:lang w:val="ru-KZ"/>
        </w:rPr>
      </w:pPr>
      <w:r w:rsidRPr="00651C6E">
        <w:rPr>
          <w:rFonts w:cs="Times New Roman"/>
          <w:sz w:val="20"/>
          <w:lang w:val="ru-KZ"/>
        </w:rPr>
        <w:t>        "</w:t>
      </w:r>
      <w:proofErr w:type="spellStart"/>
      <w:r w:rsidRPr="00651C6E">
        <w:rPr>
          <w:rFonts w:cs="Times New Roman"/>
          <w:sz w:val="20"/>
          <w:lang w:val="ru-KZ"/>
        </w:rPr>
        <w:t>end_time</w:t>
      </w:r>
      <w:proofErr w:type="spellEnd"/>
      <w:r w:rsidRPr="00651C6E">
        <w:rPr>
          <w:rFonts w:cs="Times New Roman"/>
          <w:sz w:val="20"/>
          <w:lang w:val="ru-KZ"/>
        </w:rPr>
        <w:t>": "2026-09-05T21:00:00",</w:t>
      </w:r>
    </w:p>
    <w:p w14:paraId="2E690AF1" w14:textId="77777777" w:rsidR="00651C6E" w:rsidRPr="00651C6E" w:rsidRDefault="00651C6E" w:rsidP="00651C6E">
      <w:pPr>
        <w:rPr>
          <w:rFonts w:cs="Times New Roman"/>
          <w:sz w:val="20"/>
          <w:lang w:val="ru-KZ"/>
        </w:rPr>
      </w:pPr>
      <w:r w:rsidRPr="00651C6E">
        <w:rPr>
          <w:rFonts w:cs="Times New Roman"/>
          <w:sz w:val="20"/>
          <w:lang w:val="ru-KZ"/>
        </w:rPr>
        <w:t>        "</w:t>
      </w:r>
      <w:proofErr w:type="spellStart"/>
      <w:r w:rsidRPr="00651C6E">
        <w:rPr>
          <w:rFonts w:cs="Times New Roman"/>
          <w:sz w:val="20"/>
          <w:lang w:val="ru-KZ"/>
        </w:rPr>
        <w:t>status</w:t>
      </w:r>
      <w:proofErr w:type="spellEnd"/>
      <w:r w:rsidRPr="00651C6E">
        <w:rPr>
          <w:rFonts w:cs="Times New Roman"/>
          <w:sz w:val="20"/>
          <w:lang w:val="ru-KZ"/>
        </w:rPr>
        <w:t>": "</w:t>
      </w:r>
      <w:proofErr w:type="spellStart"/>
      <w:r w:rsidRPr="00651C6E">
        <w:rPr>
          <w:rFonts w:cs="Times New Roman"/>
          <w:sz w:val="20"/>
          <w:lang w:val="ru-KZ"/>
        </w:rPr>
        <w:t>confirmed</w:t>
      </w:r>
      <w:proofErr w:type="spellEnd"/>
      <w:r w:rsidRPr="00651C6E">
        <w:rPr>
          <w:rFonts w:cs="Times New Roman"/>
          <w:sz w:val="20"/>
          <w:lang w:val="ru-KZ"/>
        </w:rPr>
        <w:t>"</w:t>
      </w:r>
    </w:p>
    <w:p w14:paraId="0ED588AF" w14:textId="77777777" w:rsidR="00651C6E" w:rsidRPr="00651C6E" w:rsidRDefault="00651C6E" w:rsidP="00651C6E">
      <w:pPr>
        <w:rPr>
          <w:rFonts w:cs="Times New Roman"/>
          <w:sz w:val="20"/>
          <w:lang w:val="ru-KZ"/>
        </w:rPr>
      </w:pPr>
      <w:r w:rsidRPr="00651C6E">
        <w:rPr>
          <w:rFonts w:cs="Times New Roman"/>
          <w:sz w:val="20"/>
          <w:lang w:val="ru-KZ"/>
        </w:rPr>
        <w:t>      }</w:t>
      </w:r>
    </w:p>
    <w:p w14:paraId="30E95FD7" w14:textId="77777777" w:rsidR="00651C6E" w:rsidRPr="00651C6E" w:rsidRDefault="00651C6E" w:rsidP="00651C6E">
      <w:pPr>
        <w:rPr>
          <w:rFonts w:cs="Times New Roman"/>
          <w:sz w:val="20"/>
          <w:lang w:val="ru-KZ"/>
        </w:rPr>
      </w:pPr>
      <w:r w:rsidRPr="00651C6E">
        <w:rPr>
          <w:rFonts w:cs="Times New Roman"/>
          <w:sz w:val="20"/>
          <w:lang w:val="ru-KZ"/>
        </w:rPr>
        <w:t>    ],</w:t>
      </w:r>
    </w:p>
    <w:p w14:paraId="040E92C7" w14:textId="77777777" w:rsidR="00651C6E" w:rsidRPr="00651C6E" w:rsidRDefault="00651C6E" w:rsidP="00651C6E">
      <w:pPr>
        <w:rPr>
          <w:rFonts w:cs="Times New Roman"/>
          <w:sz w:val="20"/>
          <w:lang w:val="ru-KZ"/>
        </w:rPr>
      </w:pPr>
    </w:p>
    <w:p w14:paraId="3E217D56" w14:textId="77777777" w:rsidR="00651C6E" w:rsidRPr="00651C6E" w:rsidRDefault="00651C6E" w:rsidP="00651C6E">
      <w:pPr>
        <w:rPr>
          <w:rFonts w:cs="Times New Roman"/>
          <w:sz w:val="20"/>
          <w:lang w:val="ru-KZ"/>
        </w:rPr>
      </w:pPr>
      <w:r w:rsidRPr="00651C6E">
        <w:rPr>
          <w:rFonts w:cs="Times New Roman"/>
          <w:sz w:val="20"/>
          <w:lang w:val="ru-KZ"/>
        </w:rPr>
        <w:t>    "</w:t>
      </w:r>
      <w:proofErr w:type="spellStart"/>
      <w:r w:rsidRPr="00651C6E">
        <w:rPr>
          <w:rFonts w:cs="Times New Roman"/>
          <w:sz w:val="20"/>
          <w:lang w:val="ru-KZ"/>
        </w:rPr>
        <w:t>Payments</w:t>
      </w:r>
      <w:proofErr w:type="spellEnd"/>
      <w:r w:rsidRPr="00651C6E">
        <w:rPr>
          <w:rFonts w:cs="Times New Roman"/>
          <w:sz w:val="20"/>
          <w:lang w:val="ru-KZ"/>
        </w:rPr>
        <w:t>": [</w:t>
      </w:r>
    </w:p>
    <w:p w14:paraId="25D22A0E" w14:textId="77777777" w:rsidR="00651C6E" w:rsidRPr="00651C6E" w:rsidRDefault="00651C6E" w:rsidP="00651C6E">
      <w:pPr>
        <w:rPr>
          <w:rFonts w:cs="Times New Roman"/>
          <w:sz w:val="20"/>
          <w:lang w:val="ru-KZ"/>
        </w:rPr>
      </w:pPr>
      <w:r w:rsidRPr="00651C6E">
        <w:rPr>
          <w:rFonts w:cs="Times New Roman"/>
          <w:sz w:val="20"/>
          <w:lang w:val="ru-KZ"/>
        </w:rPr>
        <w:t>      {</w:t>
      </w:r>
    </w:p>
    <w:p w14:paraId="0AA41E73" w14:textId="77777777" w:rsidR="00651C6E" w:rsidRPr="00651C6E" w:rsidRDefault="00651C6E" w:rsidP="00651C6E">
      <w:pPr>
        <w:rPr>
          <w:rFonts w:cs="Times New Roman"/>
          <w:sz w:val="20"/>
          <w:lang w:val="ru-KZ"/>
        </w:rPr>
      </w:pPr>
      <w:r w:rsidRPr="00651C6E">
        <w:rPr>
          <w:rFonts w:cs="Times New Roman"/>
          <w:sz w:val="20"/>
          <w:lang w:val="ru-KZ"/>
        </w:rPr>
        <w:t>        "</w:t>
      </w:r>
      <w:proofErr w:type="spellStart"/>
      <w:r w:rsidRPr="00651C6E">
        <w:rPr>
          <w:rFonts w:cs="Times New Roman"/>
          <w:sz w:val="20"/>
          <w:lang w:val="ru-KZ"/>
        </w:rPr>
        <w:t>payment_id</w:t>
      </w:r>
      <w:proofErr w:type="spellEnd"/>
      <w:r w:rsidRPr="00651C6E">
        <w:rPr>
          <w:rFonts w:cs="Times New Roman"/>
          <w:sz w:val="20"/>
          <w:lang w:val="ru-KZ"/>
        </w:rPr>
        <w:t>": "P50025",</w:t>
      </w:r>
    </w:p>
    <w:p w14:paraId="5530E091" w14:textId="77777777" w:rsidR="00651C6E" w:rsidRPr="00651C6E" w:rsidRDefault="00651C6E" w:rsidP="00651C6E">
      <w:pPr>
        <w:rPr>
          <w:rFonts w:cs="Times New Roman"/>
          <w:sz w:val="20"/>
          <w:lang w:val="ru-KZ"/>
        </w:rPr>
      </w:pPr>
      <w:r w:rsidRPr="00651C6E">
        <w:rPr>
          <w:rFonts w:cs="Times New Roman"/>
          <w:sz w:val="20"/>
          <w:lang w:val="ru-KZ"/>
        </w:rPr>
        <w:t>        "</w:t>
      </w:r>
      <w:proofErr w:type="spellStart"/>
      <w:r w:rsidRPr="00651C6E">
        <w:rPr>
          <w:rFonts w:cs="Times New Roman"/>
          <w:sz w:val="20"/>
          <w:lang w:val="ru-KZ"/>
        </w:rPr>
        <w:t>booking_id</w:t>
      </w:r>
      <w:proofErr w:type="spellEnd"/>
      <w:r w:rsidRPr="00651C6E">
        <w:rPr>
          <w:rFonts w:cs="Times New Roman"/>
          <w:sz w:val="20"/>
          <w:lang w:val="ru-KZ"/>
        </w:rPr>
        <w:t>": "B10025",</w:t>
      </w:r>
    </w:p>
    <w:p w14:paraId="4F23FCC2" w14:textId="77777777" w:rsidR="00651C6E" w:rsidRPr="00651C6E" w:rsidRDefault="00651C6E" w:rsidP="00651C6E">
      <w:pPr>
        <w:rPr>
          <w:rFonts w:cs="Times New Roman"/>
          <w:sz w:val="20"/>
          <w:lang w:val="ru-KZ"/>
        </w:rPr>
      </w:pPr>
      <w:r w:rsidRPr="00651C6E">
        <w:rPr>
          <w:rFonts w:cs="Times New Roman"/>
          <w:sz w:val="20"/>
          <w:lang w:val="ru-KZ"/>
        </w:rPr>
        <w:t>        "</w:t>
      </w:r>
      <w:proofErr w:type="spellStart"/>
      <w:r w:rsidRPr="00651C6E">
        <w:rPr>
          <w:rFonts w:cs="Times New Roman"/>
          <w:sz w:val="20"/>
          <w:lang w:val="ru-KZ"/>
        </w:rPr>
        <w:t>amount</w:t>
      </w:r>
      <w:proofErr w:type="spellEnd"/>
      <w:r w:rsidRPr="00651C6E">
        <w:rPr>
          <w:rFonts w:cs="Times New Roman"/>
          <w:sz w:val="20"/>
          <w:lang w:val="ru-KZ"/>
        </w:rPr>
        <w:t>": 4500,</w:t>
      </w:r>
    </w:p>
    <w:p w14:paraId="32A46F66" w14:textId="77777777" w:rsidR="00651C6E" w:rsidRPr="00651C6E" w:rsidRDefault="00651C6E" w:rsidP="00651C6E">
      <w:pPr>
        <w:rPr>
          <w:rFonts w:cs="Times New Roman"/>
          <w:sz w:val="20"/>
          <w:lang w:val="ru-KZ"/>
        </w:rPr>
      </w:pPr>
      <w:r w:rsidRPr="00651C6E">
        <w:rPr>
          <w:rFonts w:cs="Times New Roman"/>
          <w:sz w:val="20"/>
          <w:lang w:val="ru-KZ"/>
        </w:rPr>
        <w:t>        "</w:t>
      </w:r>
      <w:proofErr w:type="spellStart"/>
      <w:r w:rsidRPr="00651C6E">
        <w:rPr>
          <w:rFonts w:cs="Times New Roman"/>
          <w:sz w:val="20"/>
          <w:lang w:val="ru-KZ"/>
        </w:rPr>
        <w:t>payment_method</w:t>
      </w:r>
      <w:proofErr w:type="spellEnd"/>
      <w:r w:rsidRPr="00651C6E">
        <w:rPr>
          <w:rFonts w:cs="Times New Roman"/>
          <w:sz w:val="20"/>
          <w:lang w:val="ru-KZ"/>
        </w:rPr>
        <w:t>": "</w:t>
      </w:r>
      <w:proofErr w:type="spellStart"/>
      <w:r w:rsidRPr="00651C6E">
        <w:rPr>
          <w:rFonts w:cs="Times New Roman"/>
          <w:sz w:val="20"/>
          <w:lang w:val="ru-KZ"/>
        </w:rPr>
        <w:t>Kaspi</w:t>
      </w:r>
      <w:proofErr w:type="spellEnd"/>
      <w:r w:rsidRPr="00651C6E">
        <w:rPr>
          <w:rFonts w:cs="Times New Roman"/>
          <w:sz w:val="20"/>
          <w:lang w:val="ru-KZ"/>
        </w:rPr>
        <w:t>",</w:t>
      </w:r>
    </w:p>
    <w:p w14:paraId="69527C7C" w14:textId="77777777" w:rsidR="00651C6E" w:rsidRPr="00651C6E" w:rsidRDefault="00651C6E" w:rsidP="00651C6E">
      <w:pPr>
        <w:rPr>
          <w:rFonts w:cs="Times New Roman"/>
          <w:sz w:val="20"/>
          <w:lang w:val="ru-KZ"/>
        </w:rPr>
      </w:pPr>
      <w:r w:rsidRPr="00651C6E">
        <w:rPr>
          <w:rFonts w:cs="Times New Roman"/>
          <w:sz w:val="20"/>
          <w:lang w:val="ru-KZ"/>
        </w:rPr>
        <w:t>        "</w:t>
      </w:r>
      <w:proofErr w:type="spellStart"/>
      <w:r w:rsidRPr="00651C6E">
        <w:rPr>
          <w:rFonts w:cs="Times New Roman"/>
          <w:sz w:val="20"/>
          <w:lang w:val="ru-KZ"/>
        </w:rPr>
        <w:t>status</w:t>
      </w:r>
      <w:proofErr w:type="spellEnd"/>
      <w:r w:rsidRPr="00651C6E">
        <w:rPr>
          <w:rFonts w:cs="Times New Roman"/>
          <w:sz w:val="20"/>
          <w:lang w:val="ru-KZ"/>
        </w:rPr>
        <w:t>": "</w:t>
      </w:r>
      <w:proofErr w:type="spellStart"/>
      <w:r w:rsidRPr="00651C6E">
        <w:rPr>
          <w:rFonts w:cs="Times New Roman"/>
          <w:sz w:val="20"/>
          <w:lang w:val="ru-KZ"/>
        </w:rPr>
        <w:t>paid</w:t>
      </w:r>
      <w:proofErr w:type="spellEnd"/>
      <w:r w:rsidRPr="00651C6E">
        <w:rPr>
          <w:rFonts w:cs="Times New Roman"/>
          <w:sz w:val="20"/>
          <w:lang w:val="ru-KZ"/>
        </w:rPr>
        <w:t>"</w:t>
      </w:r>
    </w:p>
    <w:p w14:paraId="1C7E987C" w14:textId="77777777" w:rsidR="00651C6E" w:rsidRPr="00651C6E" w:rsidRDefault="00651C6E" w:rsidP="00651C6E">
      <w:pPr>
        <w:rPr>
          <w:rFonts w:cs="Times New Roman"/>
          <w:sz w:val="20"/>
          <w:lang w:val="ru-KZ"/>
        </w:rPr>
      </w:pPr>
      <w:r w:rsidRPr="00651C6E">
        <w:rPr>
          <w:rFonts w:cs="Times New Roman"/>
          <w:sz w:val="20"/>
          <w:lang w:val="ru-KZ"/>
        </w:rPr>
        <w:t>      }</w:t>
      </w:r>
    </w:p>
    <w:p w14:paraId="3FAC950E" w14:textId="77777777" w:rsidR="00651C6E" w:rsidRPr="00651C6E" w:rsidRDefault="00651C6E" w:rsidP="00651C6E">
      <w:pPr>
        <w:rPr>
          <w:rFonts w:cs="Times New Roman"/>
          <w:sz w:val="20"/>
          <w:lang w:val="ru-KZ"/>
        </w:rPr>
      </w:pPr>
      <w:r w:rsidRPr="00651C6E">
        <w:rPr>
          <w:rFonts w:cs="Times New Roman"/>
          <w:sz w:val="20"/>
          <w:lang w:val="ru-KZ"/>
        </w:rPr>
        <w:t>    ]</w:t>
      </w:r>
    </w:p>
    <w:p w14:paraId="5ADF02EA" w14:textId="77777777" w:rsidR="00651C6E" w:rsidRPr="00651C6E" w:rsidRDefault="00651C6E" w:rsidP="00651C6E">
      <w:pPr>
        <w:rPr>
          <w:rFonts w:cs="Times New Roman"/>
          <w:sz w:val="20"/>
          <w:lang w:val="ru-KZ"/>
        </w:rPr>
      </w:pPr>
      <w:r w:rsidRPr="00651C6E">
        <w:rPr>
          <w:rFonts w:cs="Times New Roman"/>
          <w:sz w:val="20"/>
          <w:lang w:val="ru-KZ"/>
        </w:rPr>
        <w:t>  }</w:t>
      </w:r>
    </w:p>
    <w:p w14:paraId="387FBA21" w14:textId="77777777" w:rsidR="00651C6E" w:rsidRPr="00651C6E" w:rsidRDefault="00651C6E" w:rsidP="00651C6E">
      <w:pPr>
        <w:rPr>
          <w:rFonts w:cs="Times New Roman"/>
          <w:sz w:val="20"/>
          <w:lang w:val="ru-KZ"/>
        </w:rPr>
      </w:pPr>
      <w:r w:rsidRPr="00651C6E">
        <w:rPr>
          <w:rFonts w:cs="Times New Roman"/>
          <w:sz w:val="20"/>
          <w:lang w:val="ru-KZ"/>
        </w:rPr>
        <w:t>}</w:t>
      </w:r>
    </w:p>
    <w:p w14:paraId="407AC90F" w14:textId="41801226" w:rsidR="00651C6E" w:rsidRPr="00651C6E" w:rsidRDefault="00651C6E">
      <w:pPr>
        <w:rPr>
          <w:rFonts w:cs="Times New Roman"/>
          <w:sz w:val="20"/>
          <w:lang w:val="ru-RU"/>
        </w:rPr>
      </w:pPr>
      <w:r>
        <w:rPr>
          <w:rFonts w:cs="Times New Roman"/>
          <w:sz w:val="20"/>
          <w:lang w:val="ru-RU"/>
        </w:rPr>
        <w:br w:type="page"/>
      </w:r>
    </w:p>
    <w:p w14:paraId="5FCDD7B4" w14:textId="77777777" w:rsidR="00975A9B" w:rsidRPr="00145FC0" w:rsidRDefault="00717A87">
      <w:pPr>
        <w:pStyle w:val="21"/>
        <w:rPr>
          <w:rFonts w:ascii="Times New Roman" w:hAnsi="Times New Roman" w:cs="Times New Roman"/>
          <w:lang w:val="ru-RU"/>
        </w:rPr>
      </w:pPr>
      <w:r w:rsidRPr="00145FC0">
        <w:rPr>
          <w:rFonts w:ascii="Times New Roman" w:hAnsi="Times New Roman" w:cs="Times New Roman"/>
          <w:lang w:val="ru-RU"/>
        </w:rPr>
        <w:lastRenderedPageBreak/>
        <w:t>5. Логическая схема базы данных</w:t>
      </w:r>
    </w:p>
    <w:p w14:paraId="76D8F738" w14:textId="77777777" w:rsidR="00975A9B" w:rsidRPr="00145FC0" w:rsidRDefault="00717A87">
      <w:pPr>
        <w:rPr>
          <w:rFonts w:cs="Times New Roman"/>
          <w:lang w:val="ru-RU"/>
        </w:rPr>
      </w:pPr>
      <w:r w:rsidRPr="00145FC0">
        <w:rPr>
          <w:rFonts w:cs="Times New Roman"/>
          <w:lang w:val="ru-RU"/>
        </w:rPr>
        <w:t>Логическая схема модели:</w:t>
      </w:r>
    </w:p>
    <w:p w14:paraId="03F8FB66" w14:textId="54EC3816" w:rsidR="00651C6E" w:rsidRDefault="00651C6E">
      <w:pPr>
        <w:rPr>
          <w:rFonts w:cs="Times New Roman"/>
          <w:sz w:val="20"/>
        </w:rPr>
      </w:pPr>
      <w:r>
        <w:rPr>
          <w:rFonts w:cs="Times New Roman"/>
          <w:noProof/>
          <w:sz w:val="20"/>
        </w:rPr>
        <w:drawing>
          <wp:inline distT="0" distB="0" distL="0" distR="0" wp14:anchorId="72A660DC" wp14:editId="27FB99C5">
            <wp:extent cx="5562600" cy="3171825"/>
            <wp:effectExtent l="0" t="0" r="0" b="9525"/>
            <wp:docPr id="1027597156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910F95" w14:textId="4270FF25" w:rsidR="00975A9B" w:rsidRPr="00DC5FF5" w:rsidRDefault="00717A87">
      <w:pPr>
        <w:rPr>
          <w:rFonts w:cs="Times New Roman"/>
        </w:rPr>
      </w:pPr>
      <w:r w:rsidRPr="00DC5FF5">
        <w:rPr>
          <w:rFonts w:cs="Times New Roman"/>
          <w:sz w:val="20"/>
        </w:rPr>
        <w:br/>
      </w:r>
      <w:r w:rsidRPr="00145FC0">
        <w:rPr>
          <w:rFonts w:cs="Times New Roman"/>
          <w:sz w:val="20"/>
          <w:lang w:val="ru-RU"/>
        </w:rPr>
        <w:t>Связи</w:t>
      </w:r>
      <w:r w:rsidRPr="00DC5FF5">
        <w:rPr>
          <w:rFonts w:cs="Times New Roman"/>
          <w:sz w:val="20"/>
        </w:rPr>
        <w:t>:</w:t>
      </w:r>
      <w:r w:rsidRPr="00DC5FF5">
        <w:rPr>
          <w:rFonts w:cs="Times New Roman"/>
          <w:sz w:val="20"/>
        </w:rPr>
        <w:br/>
      </w:r>
      <w:r w:rsidRPr="00145FC0">
        <w:rPr>
          <w:rFonts w:cs="Times New Roman"/>
          <w:sz w:val="20"/>
        </w:rPr>
        <w:t>Users</w:t>
      </w:r>
      <w:r w:rsidRPr="00DC5FF5">
        <w:rPr>
          <w:rFonts w:cs="Times New Roman"/>
          <w:sz w:val="20"/>
        </w:rPr>
        <w:t xml:space="preserve"> (1) ─── (</w:t>
      </w:r>
      <w:r w:rsidRPr="00145FC0">
        <w:rPr>
          <w:rFonts w:cs="Times New Roman"/>
          <w:sz w:val="20"/>
        </w:rPr>
        <w:t>N</w:t>
      </w:r>
      <w:r w:rsidRPr="00DC5FF5">
        <w:rPr>
          <w:rFonts w:cs="Times New Roman"/>
          <w:sz w:val="20"/>
        </w:rPr>
        <w:t xml:space="preserve">) </w:t>
      </w:r>
      <w:r w:rsidRPr="00145FC0">
        <w:rPr>
          <w:rFonts w:cs="Times New Roman"/>
          <w:sz w:val="20"/>
        </w:rPr>
        <w:t>Bookings</w:t>
      </w:r>
      <w:r w:rsidRPr="00DC5FF5">
        <w:rPr>
          <w:rFonts w:cs="Times New Roman"/>
          <w:sz w:val="20"/>
        </w:rPr>
        <w:br/>
      </w:r>
      <w:r w:rsidRPr="00145FC0">
        <w:rPr>
          <w:rFonts w:cs="Times New Roman"/>
          <w:sz w:val="20"/>
        </w:rPr>
        <w:t>Clubs</w:t>
      </w:r>
      <w:r w:rsidRPr="00DC5FF5">
        <w:rPr>
          <w:rFonts w:cs="Times New Roman"/>
          <w:sz w:val="20"/>
        </w:rPr>
        <w:t xml:space="preserve"> (1) ─── (</w:t>
      </w:r>
      <w:r w:rsidRPr="00145FC0">
        <w:rPr>
          <w:rFonts w:cs="Times New Roman"/>
          <w:sz w:val="20"/>
        </w:rPr>
        <w:t>N</w:t>
      </w:r>
      <w:r w:rsidRPr="00DC5FF5">
        <w:rPr>
          <w:rFonts w:cs="Times New Roman"/>
          <w:sz w:val="20"/>
        </w:rPr>
        <w:t xml:space="preserve">) </w:t>
      </w:r>
      <w:r w:rsidRPr="00145FC0">
        <w:rPr>
          <w:rFonts w:cs="Times New Roman"/>
          <w:sz w:val="20"/>
        </w:rPr>
        <w:t>Computers</w:t>
      </w:r>
      <w:r w:rsidRPr="00DC5FF5">
        <w:rPr>
          <w:rFonts w:cs="Times New Roman"/>
          <w:sz w:val="20"/>
        </w:rPr>
        <w:br/>
      </w:r>
      <w:proofErr w:type="spellStart"/>
      <w:r w:rsidRPr="00145FC0">
        <w:rPr>
          <w:rFonts w:cs="Times New Roman"/>
          <w:sz w:val="20"/>
        </w:rPr>
        <w:t>Computers</w:t>
      </w:r>
      <w:proofErr w:type="spellEnd"/>
      <w:r w:rsidRPr="00DC5FF5">
        <w:rPr>
          <w:rFonts w:cs="Times New Roman"/>
          <w:sz w:val="20"/>
        </w:rPr>
        <w:t xml:space="preserve"> (1) ─── (</w:t>
      </w:r>
      <w:r w:rsidRPr="00145FC0">
        <w:rPr>
          <w:rFonts w:cs="Times New Roman"/>
          <w:sz w:val="20"/>
        </w:rPr>
        <w:t>N</w:t>
      </w:r>
      <w:r w:rsidRPr="00DC5FF5">
        <w:rPr>
          <w:rFonts w:cs="Times New Roman"/>
          <w:sz w:val="20"/>
        </w:rPr>
        <w:t xml:space="preserve">) </w:t>
      </w:r>
      <w:r w:rsidRPr="00145FC0">
        <w:rPr>
          <w:rFonts w:cs="Times New Roman"/>
          <w:sz w:val="20"/>
        </w:rPr>
        <w:t>Bookings</w:t>
      </w:r>
      <w:r w:rsidRPr="00DC5FF5">
        <w:rPr>
          <w:rFonts w:cs="Times New Roman"/>
          <w:sz w:val="20"/>
        </w:rPr>
        <w:br/>
      </w:r>
      <w:proofErr w:type="spellStart"/>
      <w:r w:rsidRPr="00145FC0">
        <w:rPr>
          <w:rFonts w:cs="Times New Roman"/>
          <w:sz w:val="20"/>
        </w:rPr>
        <w:t>Bookings</w:t>
      </w:r>
      <w:proofErr w:type="spellEnd"/>
      <w:r w:rsidRPr="00DC5FF5">
        <w:rPr>
          <w:rFonts w:cs="Times New Roman"/>
          <w:sz w:val="20"/>
        </w:rPr>
        <w:t xml:space="preserve"> (1) ─── (1) </w:t>
      </w:r>
      <w:r w:rsidRPr="00145FC0">
        <w:rPr>
          <w:rFonts w:cs="Times New Roman"/>
          <w:sz w:val="20"/>
        </w:rPr>
        <w:t>Payments</w:t>
      </w:r>
    </w:p>
    <w:p w14:paraId="640FCB13" w14:textId="77777777" w:rsidR="00975A9B" w:rsidRPr="00145FC0" w:rsidRDefault="00717A87">
      <w:pPr>
        <w:rPr>
          <w:rFonts w:cs="Times New Roman"/>
          <w:lang w:val="ru-RU"/>
        </w:rPr>
      </w:pPr>
      <w:r w:rsidRPr="00145FC0">
        <w:rPr>
          <w:rFonts w:cs="Times New Roman"/>
          <w:lang w:val="ru-RU"/>
        </w:rPr>
        <w:t xml:space="preserve">В </w:t>
      </w:r>
      <w:r w:rsidRPr="00145FC0">
        <w:rPr>
          <w:rFonts w:cs="Times New Roman"/>
        </w:rPr>
        <w:t>NoSQL</w:t>
      </w:r>
      <w:r w:rsidRPr="00145FC0">
        <w:rPr>
          <w:rFonts w:cs="Times New Roman"/>
          <w:lang w:val="ru-RU"/>
        </w:rPr>
        <w:t>-системе эти связи могут храниться через идентификаторы документов, а при необходимости часть часто используемых данных может быть вложена непосредственно в документ. Например, в бронировании можно дополнительно хранить название клуба и номер компьютера для быстрого отображения информации.</w:t>
      </w:r>
    </w:p>
    <w:p w14:paraId="4CEE9329" w14:textId="77777777" w:rsidR="00975A9B" w:rsidRPr="00145FC0" w:rsidRDefault="00717A87">
      <w:pPr>
        <w:pStyle w:val="21"/>
        <w:rPr>
          <w:rFonts w:ascii="Times New Roman" w:hAnsi="Times New Roman" w:cs="Times New Roman"/>
          <w:lang w:val="ru-RU"/>
        </w:rPr>
      </w:pPr>
      <w:r w:rsidRPr="00145FC0">
        <w:rPr>
          <w:rFonts w:ascii="Times New Roman" w:hAnsi="Times New Roman" w:cs="Times New Roman"/>
          <w:lang w:val="ru-RU"/>
        </w:rPr>
        <w:t>6. Краткое описание модели</w:t>
      </w:r>
    </w:p>
    <w:p w14:paraId="77905E03" w14:textId="77777777" w:rsidR="00975A9B" w:rsidRPr="00145FC0" w:rsidRDefault="00717A87">
      <w:pPr>
        <w:rPr>
          <w:rFonts w:cs="Times New Roman"/>
          <w:lang w:val="ru-RU"/>
        </w:rPr>
      </w:pPr>
      <w:r w:rsidRPr="00145FC0">
        <w:rPr>
          <w:rFonts w:cs="Times New Roman"/>
          <w:lang w:val="ru-RU"/>
        </w:rPr>
        <w:t xml:space="preserve">Коллекции </w:t>
      </w:r>
      <w:r w:rsidRPr="00145FC0">
        <w:rPr>
          <w:rFonts w:cs="Times New Roman"/>
        </w:rPr>
        <w:t>Users</w:t>
      </w:r>
      <w:r w:rsidRPr="00145FC0">
        <w:rPr>
          <w:rFonts w:cs="Times New Roman"/>
          <w:lang w:val="ru-RU"/>
        </w:rPr>
        <w:t xml:space="preserve">, </w:t>
      </w:r>
      <w:r w:rsidRPr="00145FC0">
        <w:rPr>
          <w:rFonts w:cs="Times New Roman"/>
        </w:rPr>
        <w:t>Clubs</w:t>
      </w:r>
      <w:r w:rsidRPr="00145FC0">
        <w:rPr>
          <w:rFonts w:cs="Times New Roman"/>
          <w:lang w:val="ru-RU"/>
        </w:rPr>
        <w:t xml:space="preserve">, </w:t>
      </w:r>
      <w:r w:rsidRPr="00145FC0">
        <w:rPr>
          <w:rFonts w:cs="Times New Roman"/>
        </w:rPr>
        <w:t>Computers</w:t>
      </w:r>
      <w:r w:rsidRPr="00145FC0">
        <w:rPr>
          <w:rFonts w:cs="Times New Roman"/>
          <w:lang w:val="ru-RU"/>
        </w:rPr>
        <w:t xml:space="preserve">, </w:t>
      </w:r>
      <w:r w:rsidRPr="00145FC0">
        <w:rPr>
          <w:rFonts w:cs="Times New Roman"/>
        </w:rPr>
        <w:t>Bookings</w:t>
      </w:r>
      <w:r w:rsidRPr="00145FC0">
        <w:rPr>
          <w:rFonts w:cs="Times New Roman"/>
          <w:lang w:val="ru-RU"/>
        </w:rPr>
        <w:t xml:space="preserve"> и </w:t>
      </w:r>
      <w:r w:rsidRPr="00145FC0">
        <w:rPr>
          <w:rFonts w:cs="Times New Roman"/>
        </w:rPr>
        <w:t>Payments</w:t>
      </w:r>
      <w:r w:rsidRPr="00145FC0">
        <w:rPr>
          <w:rFonts w:cs="Times New Roman"/>
          <w:lang w:val="ru-RU"/>
        </w:rPr>
        <w:t xml:space="preserve"> выбраны для разделения основных объектов сервиса бронирования. </w:t>
      </w:r>
      <w:r w:rsidRPr="00145FC0">
        <w:rPr>
          <w:rFonts w:cs="Times New Roman"/>
        </w:rPr>
        <w:t>Users</w:t>
      </w:r>
      <w:r w:rsidRPr="00145FC0">
        <w:rPr>
          <w:rFonts w:cs="Times New Roman"/>
          <w:lang w:val="ru-RU"/>
        </w:rPr>
        <w:t xml:space="preserve"> хранит сведения о клиентах, </w:t>
      </w:r>
      <w:r w:rsidRPr="00145FC0">
        <w:rPr>
          <w:rFonts w:cs="Times New Roman"/>
        </w:rPr>
        <w:t>Clubs</w:t>
      </w:r>
      <w:r w:rsidRPr="00145FC0">
        <w:rPr>
          <w:rFonts w:cs="Times New Roman"/>
          <w:lang w:val="ru-RU"/>
        </w:rPr>
        <w:t xml:space="preserve"> — данные игровых клубов, </w:t>
      </w:r>
      <w:r w:rsidRPr="00145FC0">
        <w:rPr>
          <w:rFonts w:cs="Times New Roman"/>
        </w:rPr>
        <w:t>Computers</w:t>
      </w:r>
      <w:r w:rsidRPr="00145FC0">
        <w:rPr>
          <w:rFonts w:cs="Times New Roman"/>
          <w:lang w:val="ru-RU"/>
        </w:rPr>
        <w:t xml:space="preserve"> — информацию об оборудовании, </w:t>
      </w:r>
      <w:r w:rsidRPr="00145FC0">
        <w:rPr>
          <w:rFonts w:cs="Times New Roman"/>
        </w:rPr>
        <w:t>Bookings</w:t>
      </w:r>
      <w:r w:rsidRPr="00145FC0">
        <w:rPr>
          <w:rFonts w:cs="Times New Roman"/>
          <w:lang w:val="ru-RU"/>
        </w:rPr>
        <w:t xml:space="preserve"> — сведения о времени бронирования, а </w:t>
      </w:r>
      <w:r w:rsidRPr="00145FC0">
        <w:rPr>
          <w:rFonts w:cs="Times New Roman"/>
        </w:rPr>
        <w:t>Payments</w:t>
      </w:r>
      <w:r w:rsidRPr="00145FC0">
        <w:rPr>
          <w:rFonts w:cs="Times New Roman"/>
          <w:lang w:val="ru-RU"/>
        </w:rPr>
        <w:t xml:space="preserve"> — информацию об оплате. Коллекции связаны идентификаторами, например </w:t>
      </w:r>
      <w:r w:rsidRPr="00145FC0">
        <w:rPr>
          <w:rFonts w:cs="Times New Roman"/>
        </w:rPr>
        <w:t>user</w:t>
      </w:r>
      <w:r w:rsidRPr="00145FC0">
        <w:rPr>
          <w:rFonts w:cs="Times New Roman"/>
          <w:lang w:val="ru-RU"/>
        </w:rPr>
        <w:t>_</w:t>
      </w:r>
      <w:r w:rsidRPr="00145FC0">
        <w:rPr>
          <w:rFonts w:cs="Times New Roman"/>
        </w:rPr>
        <w:t>id</w:t>
      </w:r>
      <w:r w:rsidRPr="00145FC0">
        <w:rPr>
          <w:rFonts w:cs="Times New Roman"/>
          <w:lang w:val="ru-RU"/>
        </w:rPr>
        <w:t xml:space="preserve"> связывает пользователя с его бронированиями, а </w:t>
      </w:r>
      <w:r w:rsidRPr="00145FC0">
        <w:rPr>
          <w:rFonts w:cs="Times New Roman"/>
        </w:rPr>
        <w:t>computer</w:t>
      </w:r>
      <w:r w:rsidRPr="00145FC0">
        <w:rPr>
          <w:rFonts w:cs="Times New Roman"/>
          <w:lang w:val="ru-RU"/>
        </w:rPr>
        <w:t>_</w:t>
      </w:r>
      <w:r w:rsidRPr="00145FC0">
        <w:rPr>
          <w:rFonts w:cs="Times New Roman"/>
        </w:rPr>
        <w:t>id</w:t>
      </w:r>
      <w:r w:rsidRPr="00145FC0">
        <w:rPr>
          <w:rFonts w:cs="Times New Roman"/>
          <w:lang w:val="ru-RU"/>
        </w:rPr>
        <w:t xml:space="preserve"> — бронирование с конкретным компьютером. </w:t>
      </w:r>
      <w:r w:rsidRPr="00145FC0">
        <w:rPr>
          <w:rFonts w:cs="Times New Roman"/>
        </w:rPr>
        <w:t>NoSQL</w:t>
      </w:r>
      <w:r w:rsidRPr="00145FC0">
        <w:rPr>
          <w:rFonts w:cs="Times New Roman"/>
          <w:lang w:val="ru-RU"/>
        </w:rPr>
        <w:t xml:space="preserve"> удобен для этой задачи благодаря гибкой структуре данных, возможности хранить вложенные сведения и масштабировать систему при увеличении числа пользователей и бронирований.</w:t>
      </w:r>
    </w:p>
    <w:p w14:paraId="78739C49" w14:textId="77777777" w:rsidR="00975A9B" w:rsidRPr="00145FC0" w:rsidRDefault="00717A87">
      <w:pPr>
        <w:pStyle w:val="21"/>
        <w:rPr>
          <w:rFonts w:ascii="Times New Roman" w:hAnsi="Times New Roman" w:cs="Times New Roman"/>
          <w:lang w:val="ru-RU"/>
        </w:rPr>
      </w:pPr>
      <w:r w:rsidRPr="00145FC0">
        <w:rPr>
          <w:rFonts w:ascii="Times New Roman" w:hAnsi="Times New Roman" w:cs="Times New Roman"/>
          <w:lang w:val="ru-RU"/>
        </w:rPr>
        <w:t>7. Вывод</w:t>
      </w:r>
    </w:p>
    <w:p w14:paraId="063F9ED3" w14:textId="13B6FFAD" w:rsidR="00975A9B" w:rsidRPr="00145FC0" w:rsidRDefault="00717A87">
      <w:pPr>
        <w:rPr>
          <w:rFonts w:cs="Times New Roman"/>
          <w:lang w:val="ru-RU"/>
        </w:rPr>
      </w:pPr>
      <w:r w:rsidRPr="00145FC0">
        <w:rPr>
          <w:rFonts w:cs="Times New Roman"/>
          <w:lang w:val="ru-RU"/>
        </w:rPr>
        <w:t xml:space="preserve">В лабораторной работе была разработана логическая модель </w:t>
      </w:r>
      <w:r w:rsidRPr="00145FC0">
        <w:rPr>
          <w:rFonts w:cs="Times New Roman"/>
        </w:rPr>
        <w:t>NoSQL</w:t>
      </w:r>
      <w:r w:rsidRPr="00145FC0">
        <w:rPr>
          <w:rFonts w:cs="Times New Roman"/>
          <w:lang w:val="ru-RU"/>
        </w:rPr>
        <w:t xml:space="preserve">-базы данных для сервиса бронирования игровых компьютерных клубов. Были определены основные коллекции, их поля, </w:t>
      </w:r>
      <w:r w:rsidRPr="00145FC0">
        <w:rPr>
          <w:rFonts w:cs="Times New Roman"/>
          <w:lang w:val="ru-RU"/>
        </w:rPr>
        <w:lastRenderedPageBreak/>
        <w:t xml:space="preserve">пример </w:t>
      </w:r>
      <w:r w:rsidRPr="00145FC0">
        <w:rPr>
          <w:rFonts w:cs="Times New Roman"/>
        </w:rPr>
        <w:t>JSON</w:t>
      </w:r>
      <w:r w:rsidRPr="00145FC0">
        <w:rPr>
          <w:rFonts w:cs="Times New Roman"/>
          <w:lang w:val="ru-RU"/>
        </w:rPr>
        <w:t>-документа и связи между сущностями. Разработанная модель позволяет хранить данные гибко и может быть расширена дополнительными сведениями о клубах, компьютерах, пользователях и платежах.</w:t>
      </w:r>
      <w:r w:rsidR="007E370D" w:rsidRPr="00145FC0">
        <w:rPr>
          <w:rFonts w:cs="Times New Roman"/>
          <w:lang w:val="ru-RU"/>
        </w:rPr>
        <w:t xml:space="preserve"> </w:t>
      </w:r>
    </w:p>
    <w:sectPr w:rsidR="00975A9B" w:rsidRPr="00145FC0" w:rsidSect="00145FC0">
      <w:footerReference w:type="default" r:id="rId11"/>
      <w:pgSz w:w="12240" w:h="15840"/>
      <w:pgMar w:top="1134" w:right="1134" w:bottom="1134" w:left="113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F386DA" w14:textId="77777777" w:rsidR="00D31A4C" w:rsidRDefault="00D31A4C">
      <w:pPr>
        <w:spacing w:after="0" w:line="240" w:lineRule="auto"/>
      </w:pPr>
      <w:r>
        <w:separator/>
      </w:r>
    </w:p>
  </w:endnote>
  <w:endnote w:type="continuationSeparator" w:id="0">
    <w:p w14:paraId="6F9A3063" w14:textId="77777777" w:rsidR="00D31A4C" w:rsidRDefault="00D31A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54961494"/>
      <w:docPartObj>
        <w:docPartGallery w:val="Page Numbers (Bottom of Page)"/>
        <w:docPartUnique/>
      </w:docPartObj>
    </w:sdtPr>
    <w:sdtContent>
      <w:p w14:paraId="1FA80E33" w14:textId="57E8DBB3" w:rsidR="00145FC0" w:rsidRDefault="00145FC0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2393E2FB" w14:textId="3AE288D4" w:rsidR="00975A9B" w:rsidRDefault="00975A9B">
    <w:pPr>
      <w:pStyle w:val="a7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95D9E4" w14:textId="77777777" w:rsidR="00D31A4C" w:rsidRDefault="00D31A4C">
      <w:pPr>
        <w:spacing w:after="0" w:line="240" w:lineRule="auto"/>
      </w:pPr>
      <w:r>
        <w:separator/>
      </w:r>
    </w:p>
  </w:footnote>
  <w:footnote w:type="continuationSeparator" w:id="0">
    <w:p w14:paraId="11A4CC60" w14:textId="77777777" w:rsidR="00D31A4C" w:rsidRDefault="00D31A4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BC00E37E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36542458">
    <w:abstractNumId w:val="8"/>
  </w:num>
  <w:num w:numId="2" w16cid:durableId="805586295">
    <w:abstractNumId w:val="6"/>
  </w:num>
  <w:num w:numId="3" w16cid:durableId="1117337685">
    <w:abstractNumId w:val="5"/>
  </w:num>
  <w:num w:numId="4" w16cid:durableId="1710180823">
    <w:abstractNumId w:val="4"/>
  </w:num>
  <w:num w:numId="5" w16cid:durableId="75202498">
    <w:abstractNumId w:val="7"/>
  </w:num>
  <w:num w:numId="6" w16cid:durableId="1818496498">
    <w:abstractNumId w:val="3"/>
  </w:num>
  <w:num w:numId="7" w16cid:durableId="2051684108">
    <w:abstractNumId w:val="2"/>
  </w:num>
  <w:num w:numId="8" w16cid:durableId="864562743">
    <w:abstractNumId w:val="1"/>
  </w:num>
  <w:num w:numId="9" w16cid:durableId="5493476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45FC0"/>
    <w:rsid w:val="0015074B"/>
    <w:rsid w:val="001519CE"/>
    <w:rsid w:val="0029639D"/>
    <w:rsid w:val="003114F9"/>
    <w:rsid w:val="00326F90"/>
    <w:rsid w:val="00651C6E"/>
    <w:rsid w:val="00717A87"/>
    <w:rsid w:val="007E370D"/>
    <w:rsid w:val="00975A9B"/>
    <w:rsid w:val="009C7A1D"/>
    <w:rsid w:val="00AA1D8D"/>
    <w:rsid w:val="00B06FE2"/>
    <w:rsid w:val="00B47730"/>
    <w:rsid w:val="00CB0664"/>
    <w:rsid w:val="00D31A4C"/>
    <w:rsid w:val="00DC5FF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0CCA4A02"/>
  <w14:defaultImageDpi w14:val="300"/>
  <w15:docId w15:val="{E8AEA8EC-BA5C-C945-9239-6DA59F51E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9</Pages>
  <Words>1287</Words>
  <Characters>7338</Characters>
  <Application>Microsoft Office Word</Application>
  <DocSecurity>0</DocSecurity>
  <Lines>61</Lines>
  <Paragraphs>17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8608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Диляра Еспаева</cp:lastModifiedBy>
  <cp:revision>2</cp:revision>
  <dcterms:created xsi:type="dcterms:W3CDTF">2026-09-07T10:23:00Z</dcterms:created>
  <dcterms:modified xsi:type="dcterms:W3CDTF">2026-09-07T10:23:00Z</dcterms:modified>
  <cp:category/>
</cp:coreProperties>
</file>